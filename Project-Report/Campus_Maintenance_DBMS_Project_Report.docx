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B795" w14:textId="77777777" w:rsidR="009A2A19" w:rsidRDefault="009A2A19" w:rsidP="009A2A19">
      <w:pPr>
        <w:jc w:val="center"/>
      </w:pPr>
      <w:proofErr w:type="spellStart"/>
      <w:r>
        <w:rPr>
          <w:b/>
          <w:bCs/>
          <w:sz w:val="36"/>
          <w:szCs w:val="36"/>
        </w:rPr>
        <w:t>Woxsen</w:t>
      </w:r>
      <w:proofErr w:type="spellEnd"/>
      <w:r>
        <w:rPr>
          <w:b/>
          <w:bCs/>
          <w:sz w:val="36"/>
          <w:szCs w:val="36"/>
        </w:rPr>
        <w:t xml:space="preserve"> University</w:t>
      </w:r>
    </w:p>
    <w:p w14:paraId="1333A00E" w14:textId="77777777" w:rsidR="009A2A19" w:rsidRDefault="009A2A19" w:rsidP="009A2A19">
      <w:pPr>
        <w:jc w:val="center"/>
      </w:pPr>
      <w:r>
        <w:rPr>
          <w:b/>
          <w:bCs/>
          <w:sz w:val="32"/>
          <w:szCs w:val="32"/>
        </w:rPr>
        <w:t>School of Technology</w:t>
      </w:r>
    </w:p>
    <w:p w14:paraId="3370169B" w14:textId="36A01BEA" w:rsidR="009A2A19" w:rsidRDefault="009A2A19" w:rsidP="00295D86">
      <w:pPr>
        <w:jc w:val="center"/>
      </w:pPr>
      <w:r>
        <w:rPr>
          <w:noProof/>
        </w:rPr>
        <w:drawing>
          <wp:anchor distT="0" distB="0" distL="114300" distR="114300" simplePos="0" relativeHeight="251659264" behindDoc="1" locked="0" layoutInCell="1" allowOverlap="1" wp14:anchorId="3D4C68BC" wp14:editId="375AB616">
            <wp:simplePos x="0" y="0"/>
            <wp:positionH relativeFrom="margin">
              <wp:align>center</wp:align>
            </wp:positionH>
            <wp:positionV relativeFrom="paragraph">
              <wp:posOffset>129844</wp:posOffset>
            </wp:positionV>
            <wp:extent cx="1908175" cy="1016000"/>
            <wp:effectExtent l="0" t="0" r="0" b="0"/>
            <wp:wrapTopAndBottom/>
            <wp:docPr id="418115040" name="Picture 1" descr="The logo features the Woxsen University emblem, showcasing a stylized 'W' and 'U' with a red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5040" name="Picture 1" descr="The logo features the Woxsen University emblem, showcasing a stylized 'W' and 'U' with a red and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8175" cy="1016000"/>
                    </a:xfrm>
                    <a:prstGeom prst="rect">
                      <a:avLst/>
                    </a:prstGeom>
                  </pic:spPr>
                </pic:pic>
              </a:graphicData>
            </a:graphic>
            <wp14:sizeRelH relativeFrom="page">
              <wp14:pctWidth>0</wp14:pctWidth>
            </wp14:sizeRelH>
            <wp14:sizeRelV relativeFrom="page">
              <wp14:pctHeight>0</wp14:pctHeight>
            </wp14:sizeRelV>
          </wp:anchor>
        </w:drawing>
      </w:r>
    </w:p>
    <w:p w14:paraId="5CB8EC41" w14:textId="42420F34" w:rsidR="009A2A19" w:rsidRDefault="009A2A19" w:rsidP="00295D86">
      <w:pPr>
        <w:jc w:val="center"/>
      </w:pPr>
      <w:r>
        <w:rPr>
          <w:b/>
          <w:bCs/>
          <w:sz w:val="36"/>
          <w:szCs w:val="36"/>
        </w:rPr>
        <w:t>PROJECT REPORT</w:t>
      </w:r>
    </w:p>
    <w:p w14:paraId="79C0F4E9" w14:textId="77777777" w:rsidR="007C7DF0" w:rsidRDefault="00000000">
      <w:pPr>
        <w:spacing w:after="180"/>
        <w:jc w:val="center"/>
      </w:pPr>
      <w:r>
        <w:rPr>
          <w:b/>
          <w:sz w:val="30"/>
        </w:rPr>
        <w:t>PROJECT 41</w:t>
      </w:r>
    </w:p>
    <w:p w14:paraId="7A808374" w14:textId="77777777" w:rsidR="007C7DF0" w:rsidRDefault="00000000">
      <w:pPr>
        <w:spacing w:after="180"/>
        <w:jc w:val="center"/>
      </w:pPr>
      <w:r>
        <w:rPr>
          <w:b/>
          <w:sz w:val="30"/>
        </w:rPr>
        <w:t>DESIGN AND IMPLEMENTATION OF A DATABASE MANAGEMENT SYSTEM FOR</w:t>
      </w:r>
    </w:p>
    <w:p w14:paraId="2F40003D" w14:textId="77777777" w:rsidR="007C7DF0" w:rsidRDefault="00000000">
      <w:pPr>
        <w:spacing w:after="180"/>
        <w:jc w:val="center"/>
      </w:pPr>
      <w:r>
        <w:rPr>
          <w:b/>
          <w:sz w:val="30"/>
        </w:rPr>
        <w:t>CAMPUS FACILITY MAINTENANCE REQUEST MANAGEMENT SYSTEM</w:t>
      </w:r>
    </w:p>
    <w:p w14:paraId="4555EAD1" w14:textId="77777777" w:rsidR="007C7DF0" w:rsidRDefault="007C7DF0"/>
    <w:p w14:paraId="0C1E38C8" w14:textId="77777777" w:rsidR="007C7DF0" w:rsidRDefault="00000000">
      <w:pPr>
        <w:spacing w:after="140"/>
        <w:jc w:val="center"/>
      </w:pPr>
      <w:r>
        <w:rPr>
          <w:b/>
        </w:rPr>
        <w:t>Submitted by:</w:t>
      </w:r>
    </w:p>
    <w:p w14:paraId="7E7516DC" w14:textId="77777777" w:rsidR="007C7DF0" w:rsidRDefault="00000000">
      <w:pPr>
        <w:spacing w:after="140"/>
        <w:jc w:val="center"/>
      </w:pPr>
      <w:r>
        <w:t xml:space="preserve">Pranav Arjun </w:t>
      </w:r>
      <w:proofErr w:type="gramStart"/>
      <w:r>
        <w:t>Nikam  |</w:t>
      </w:r>
      <w:proofErr w:type="gramEnd"/>
      <w:r>
        <w:t xml:space="preserve">  25WU0101085</w:t>
      </w:r>
    </w:p>
    <w:p w14:paraId="52354B30" w14:textId="28A88520" w:rsidR="00295D86" w:rsidRDefault="00295D86">
      <w:pPr>
        <w:spacing w:after="140"/>
        <w:jc w:val="center"/>
      </w:pPr>
      <w:r>
        <w:t xml:space="preserve">Purva </w:t>
      </w:r>
      <w:proofErr w:type="spellStart"/>
      <w:r>
        <w:t>Derkar</w:t>
      </w:r>
      <w:proofErr w:type="spellEnd"/>
      <w:r>
        <w:t xml:space="preserve"> | 25WU0101</w:t>
      </w:r>
      <w:r w:rsidR="007C0232">
        <w:t>102</w:t>
      </w:r>
    </w:p>
    <w:p w14:paraId="51FAB57A" w14:textId="41170E9B" w:rsidR="007C0232" w:rsidRDefault="007C0232">
      <w:pPr>
        <w:spacing w:after="140"/>
        <w:jc w:val="center"/>
      </w:pPr>
      <w:r>
        <w:t>Sharanya Mishra | 25WU0101126</w:t>
      </w:r>
    </w:p>
    <w:p w14:paraId="723D3307" w14:textId="466F5A25" w:rsidR="007C7DF0" w:rsidRDefault="00000000" w:rsidP="007C0232">
      <w:pPr>
        <w:spacing w:after="140"/>
        <w:jc w:val="center"/>
      </w:pPr>
      <w:r>
        <w:t xml:space="preserve">Saathvik </w:t>
      </w:r>
      <w:proofErr w:type="spellStart"/>
      <w:proofErr w:type="gramStart"/>
      <w:r>
        <w:t>Mahalsa</w:t>
      </w:r>
      <w:proofErr w:type="spellEnd"/>
      <w:r>
        <w:t xml:space="preserve">  |</w:t>
      </w:r>
      <w:proofErr w:type="gramEnd"/>
      <w:r>
        <w:t xml:space="preserve">  25WU0101115</w:t>
      </w:r>
    </w:p>
    <w:p w14:paraId="30DB8EA7" w14:textId="77777777" w:rsidR="007C7DF0" w:rsidRDefault="00000000">
      <w:pPr>
        <w:spacing w:after="140"/>
        <w:jc w:val="center"/>
      </w:pPr>
      <w:r>
        <w:rPr>
          <w:b/>
        </w:rPr>
        <w:t>Course: Database Management Systems</w:t>
      </w:r>
    </w:p>
    <w:p w14:paraId="71FC60ED" w14:textId="77777777" w:rsidR="007C7DF0" w:rsidRDefault="00000000">
      <w:pPr>
        <w:spacing w:after="140"/>
        <w:jc w:val="center"/>
      </w:pPr>
      <w:r>
        <w:rPr>
          <w:b/>
        </w:rPr>
        <w:t>University: Woxsen University</w:t>
      </w:r>
    </w:p>
    <w:p w14:paraId="7A1F5024" w14:textId="356055C3" w:rsidR="007C7DF0" w:rsidRDefault="00000000">
      <w:pPr>
        <w:spacing w:after="140"/>
        <w:jc w:val="center"/>
      </w:pPr>
      <w:r>
        <w:t>Faculty:</w:t>
      </w:r>
      <w:r w:rsidR="007C0232">
        <w:t xml:space="preserve"> </w:t>
      </w:r>
      <w:r w:rsidR="009A4B69">
        <w:t>Dr</w:t>
      </w:r>
      <w:r w:rsidR="0021018F">
        <w:t xml:space="preserve">. Kiran Mayee </w:t>
      </w:r>
      <w:proofErr w:type="spellStart"/>
      <w:r w:rsidR="0021018F">
        <w:t>Adavala</w:t>
      </w:r>
      <w:proofErr w:type="spellEnd"/>
    </w:p>
    <w:p w14:paraId="1E527296" w14:textId="1C892501" w:rsidR="007C7DF0" w:rsidRDefault="00000000">
      <w:pPr>
        <w:spacing w:after="140"/>
        <w:jc w:val="center"/>
      </w:pPr>
      <w:r>
        <w:t>Academic Year: 2026–202</w:t>
      </w:r>
      <w:r w:rsidR="0021018F">
        <w:t>7</w:t>
      </w:r>
    </w:p>
    <w:p w14:paraId="5C02A18F" w14:textId="77777777" w:rsidR="007C7DF0" w:rsidRDefault="00000000">
      <w:r>
        <w:br w:type="page"/>
      </w:r>
    </w:p>
    <w:p w14:paraId="6BFCC636" w14:textId="77777777" w:rsidR="007C7DF0" w:rsidRDefault="00000000">
      <w:pPr>
        <w:pStyle w:val="Heading1"/>
        <w:spacing w:before="120" w:after="100"/>
      </w:pPr>
      <w:r>
        <w:rPr>
          <w:rFonts w:ascii="Times New Roman" w:eastAsia="Times New Roman" w:hAnsi="Times New Roman"/>
        </w:rPr>
        <w:lastRenderedPageBreak/>
        <w:t>2. ABSTRACT</w:t>
      </w:r>
    </w:p>
    <w:p w14:paraId="5B4CE899" w14:textId="77777777" w:rsidR="007C7DF0" w:rsidRDefault="00000000">
      <w:pPr>
        <w:jc w:val="both"/>
      </w:pPr>
      <w:r>
        <w:t>Campus facilities depend on timely maintenance of classrooms, laboratories, offices, and shared services. When issue reporting is scattered across verbal requests or informal messages, records can be missed, duplicated, or difficult to trace. This project presents a database-backed Campus Facility Maintenance Request Management System that organizes reports and their follow-up in one relational application. A user records the affected room, category, priority, title, and description. The application assigns a unique request number while MySQL retains the internal auto-increment request identifier. The distinction is important: in the inspected sample, request numbers REQ-2026-001 through REQ-2026-005 correspond to database request IDs 11 through 15, not IDs 1 through 5.</w:t>
      </w:r>
    </w:p>
    <w:p w14:paraId="30840D79" w14:textId="77777777" w:rsidR="007C7DF0" w:rsidRDefault="00000000">
      <w:pPr>
        <w:jc w:val="both"/>
      </w:pPr>
      <w:r>
        <w:t>The database separates campus buildings and rooms, users, request categories, priorities, technicians, assignments, work logs, materials, material usage, status history, and feedback. These relations provide referential integrity through primary and foreign keys. Unique constraints prevent repeated request numbers, multiple technician assignments for the same request, and duplicate feedback for a request. Check constraints enforce domain rules for roles, technician availability, assignment status, work hours, material cost, usage quantity, priority response hours, and feedback rating. The web interface presents dashboard totals, searchable and filterable requests, request details, technician selection, status transitions, work and material entry, closure, feedback, and aggregate reports.</w:t>
      </w:r>
    </w:p>
    <w:p w14:paraId="5505B745" w14:textId="77777777" w:rsidR="007C7DF0" w:rsidRDefault="00000000">
      <w:pPr>
        <w:jc w:val="both"/>
      </w:pPr>
      <w:r>
        <w:t>The prototype uses Python 3.12 and Flask for routing and server-side validation, Jinja2 for HTML rendering, HTML5 and CSS3 for the interface, a small JavaScript file for defaulting date inputs, and mysql-connector-python to communicate with MySQL 8.0. Connection settings are read from environment variables loaded from a local .env file; the password is not included in this report. Application queries use parameter placeholders, and request creation, assignment, status changes, and closure use transaction handling. The existing campus_maintenance database was inspected and used as the source of truth; the application does not create or replace its schema. The resulting project demonstrates how a normalized relational design can support traceable maintenance operations, consistent reporting, and a straightforward demonstration workflow for a university campus.</w:t>
      </w:r>
    </w:p>
    <w:p w14:paraId="5754A383" w14:textId="77777777" w:rsidR="007C7DF0" w:rsidRDefault="00000000">
      <w:pPr>
        <w:pStyle w:val="Heading1"/>
        <w:spacing w:before="120" w:after="100"/>
      </w:pPr>
      <w:r>
        <w:rPr>
          <w:rFonts w:ascii="Times New Roman" w:eastAsia="Times New Roman" w:hAnsi="Times New Roman"/>
        </w:rPr>
        <w:lastRenderedPageBreak/>
        <w:t>3. INTRODUCTION AND PROBLEM STATEMENT</w:t>
      </w:r>
    </w:p>
    <w:p w14:paraId="6511C370" w14:textId="77777777" w:rsidR="007C7DF0" w:rsidRDefault="00000000">
      <w:pPr>
        <w:pStyle w:val="Heading2"/>
        <w:spacing w:before="60" w:after="100"/>
      </w:pPr>
      <w:r>
        <w:rPr>
          <w:rFonts w:ascii="Times New Roman" w:eastAsia="Times New Roman" w:hAnsi="Times New Roman"/>
        </w:rPr>
        <w:t>3.1 Background</w:t>
      </w:r>
    </w:p>
    <w:p w14:paraId="75837A46" w14:textId="77777777" w:rsidR="007C7DF0" w:rsidRDefault="00000000">
      <w:pPr>
        <w:jc w:val="both"/>
      </w:pPr>
      <w:r>
        <w:t>A campus contains buildings, rooms, equipment, and services used by students, faculty, and staff. Routine wear, electrical faults, water leaks, furniture damage, and information-technology failures require a repeatable process for reporting and resolving problems. The work is operational: a request must identify where the problem occurred, what kind of work is needed, how urgent it is, who is responsible, what work was performed, and whether the reporter considers the outcome satisfactory.</w:t>
      </w:r>
    </w:p>
    <w:p w14:paraId="4FF6C06C" w14:textId="77777777" w:rsidR="007C7DF0" w:rsidRDefault="00000000">
      <w:pPr>
        <w:jc w:val="both"/>
      </w:pPr>
      <w:r>
        <w:t>A database management system can store these related facts in a consistent structure. In this project, master data such as buildings, rooms, users, categories, priorities, technicians, and materials are stored separately from transactional records such as maintenance requests, assignments, work logs, material usage, status history, and feedback. This separation allows application pages and reports to combine the necessary information through joins without repeating every descriptive field in each request.</w:t>
      </w:r>
    </w:p>
    <w:p w14:paraId="4840C5C7" w14:textId="77777777" w:rsidR="007C7DF0" w:rsidRDefault="00000000">
      <w:pPr>
        <w:pStyle w:val="Heading2"/>
        <w:spacing w:before="60" w:after="100"/>
      </w:pPr>
      <w:r>
        <w:rPr>
          <w:rFonts w:ascii="Times New Roman" w:eastAsia="Times New Roman" w:hAnsi="Times New Roman"/>
        </w:rPr>
        <w:t>3.2 Existing Problem</w:t>
      </w:r>
    </w:p>
    <w:p w14:paraId="77F03543" w14:textId="77777777" w:rsidR="007C7DF0" w:rsidRDefault="00000000">
      <w:pPr>
        <w:jc w:val="both"/>
      </w:pPr>
      <w:r>
        <w:t>Informal reporting can make it difficult to identify whether a fault has already been reported, which technician has accepted it, or whether it is completed or closed. A list maintained independently from work records can drift out of date. Repeating building names, room details, or technician attributes in every maintenance row also increases the risk of inconsistent spellings and update anomalies. Managers additionally need concise views of open work, technician load, response time, and material expenditure.</w:t>
      </w:r>
    </w:p>
    <w:p w14:paraId="5538409A" w14:textId="77777777" w:rsidR="007C7DF0" w:rsidRDefault="00000000">
      <w:pPr>
        <w:pStyle w:val="Heading2"/>
        <w:spacing w:before="60" w:after="100"/>
      </w:pPr>
      <w:r>
        <w:rPr>
          <w:rFonts w:ascii="Times New Roman" w:eastAsia="Times New Roman" w:hAnsi="Times New Roman"/>
        </w:rPr>
        <w:t>3.3 Problem Statement</w:t>
      </w:r>
    </w:p>
    <w:p w14:paraId="6A13381F" w14:textId="77777777" w:rsidR="007C7DF0" w:rsidRDefault="00000000">
      <w:pPr>
        <w:jc w:val="both"/>
      </w:pPr>
      <w:r>
        <w:t>The problem addressed is the lack of a single traceable record linking a campus maintenance issue to its reporter, location, classification, urgency, assignment, work performed, material use, status transitions, and feedback. The system must maintain relationships among these records while presenting useful operational views and rejecting invalid or duplicate data.</w:t>
      </w:r>
    </w:p>
    <w:p w14:paraId="7E5CF7D7" w14:textId="77777777" w:rsidR="007C7DF0" w:rsidRDefault="00000000">
      <w:pPr>
        <w:pStyle w:val="Heading2"/>
        <w:spacing w:before="60" w:after="100"/>
      </w:pPr>
      <w:r>
        <w:rPr>
          <w:rFonts w:ascii="Times New Roman" w:eastAsia="Times New Roman" w:hAnsi="Times New Roman"/>
        </w:rPr>
        <w:t>3.4 Proposed System</w:t>
      </w:r>
    </w:p>
    <w:p w14:paraId="4F9CF99A" w14:textId="77777777" w:rsidR="007C7DF0" w:rsidRDefault="00000000">
      <w:pPr>
        <w:jc w:val="both"/>
      </w:pPr>
      <w:r>
        <w:t xml:space="preserve">The implemented prototype is a local Flask web application connected to the existing MySQL 8.0 database named campus_maintenance. It provides a dashboard, request entry, </w:t>
      </w:r>
      <w:r>
        <w:lastRenderedPageBreak/>
        <w:t>request search and filters, request details, technician assignment, status updates, work logs, material usage, closure, feedback, a technician listing, and reports. Request identifiers are generated by the database; a separate human-readable reference is allocated using the current year and the highest existing numeric suffix. The interface is server-rendered with Jinja2 templates and uses no front-end framework.</w:t>
      </w:r>
    </w:p>
    <w:p w14:paraId="54206495" w14:textId="77777777" w:rsidR="007C7DF0" w:rsidRDefault="00000000">
      <w:pPr>
        <w:pStyle w:val="Heading2"/>
        <w:spacing w:before="60" w:after="100"/>
      </w:pPr>
      <w:r>
        <w:rPr>
          <w:rFonts w:ascii="Times New Roman" w:eastAsia="Times New Roman" w:hAnsi="Times New Roman"/>
        </w:rPr>
        <w:t>3.5 Need for Database Management</w:t>
      </w:r>
    </w:p>
    <w:p w14:paraId="79BF8796" w14:textId="77777777" w:rsidR="007C7DF0" w:rsidRDefault="00000000">
      <w:pPr>
        <w:jc w:val="both"/>
      </w:pPr>
      <w:r>
        <w:t>A relational database is appropriate because the information has explicit entities and stable relationships. Primary keys identify records independently of their display labels. Foreign keys prevent a request from referring to a nonexistent user, room, category, or priority. Unique and check constraints enforce additional rules at the data layer, even if input originates outside the web form. SQL joins and aggregate functions support building-level counts, technician workload, material cost, ageing, and feedback summaries. Transaction boundaries group related changes—for example, creating a request and its initial status-history record—so that partial writes are not committed when an operation fails.</w:t>
      </w:r>
    </w:p>
    <w:p w14:paraId="43C16F11" w14:textId="77777777" w:rsidR="007C7DF0" w:rsidRDefault="00000000">
      <w:pPr>
        <w:pStyle w:val="Heading1"/>
        <w:spacing w:before="120" w:after="100"/>
      </w:pPr>
      <w:r>
        <w:rPr>
          <w:rFonts w:ascii="Times New Roman" w:eastAsia="Times New Roman" w:hAnsi="Times New Roman"/>
        </w:rPr>
        <w:t>4. OBJECTIVES AND SCOPE</w:t>
      </w:r>
    </w:p>
    <w:p w14:paraId="6ECEB677" w14:textId="77777777" w:rsidR="007C7DF0" w:rsidRDefault="00000000">
      <w:pPr>
        <w:pStyle w:val="Heading2"/>
        <w:spacing w:before="60" w:after="100"/>
      </w:pPr>
      <w:r>
        <w:rPr>
          <w:rFonts w:ascii="Times New Roman" w:eastAsia="Times New Roman" w:hAnsi="Times New Roman"/>
        </w:rPr>
        <w:t>4.1 Objectives</w:t>
      </w:r>
    </w:p>
    <w:p w14:paraId="0B3AE487" w14:textId="77777777" w:rsidR="007C7DF0" w:rsidRDefault="00000000">
      <w:pPr>
        <w:spacing w:after="80"/>
        <w:ind w:left="360" w:hanging="360"/>
      </w:pPr>
      <w:r>
        <w:t>1. Centralize campus maintenance requests in the existing relational database.</w:t>
      </w:r>
    </w:p>
    <w:p w14:paraId="6D5DB4BB" w14:textId="77777777" w:rsidR="007C7DF0" w:rsidRDefault="00000000">
      <w:pPr>
        <w:spacing w:after="80"/>
        <w:ind w:left="360" w:hanging="360"/>
      </w:pPr>
      <w:r>
        <w:t>2. Associate each request with a reporter, room/building, category, and priority.</w:t>
      </w:r>
    </w:p>
    <w:p w14:paraId="3EEB51C9" w14:textId="77777777" w:rsidR="007C7DF0" w:rsidRDefault="00000000">
      <w:pPr>
        <w:spacing w:after="80"/>
        <w:ind w:left="360" w:hanging="360"/>
      </w:pPr>
      <w:r>
        <w:t>3. Assign a request to a technician while respecting the one-assignment-per-request constraint.</w:t>
      </w:r>
    </w:p>
    <w:p w14:paraId="64AD5C91" w14:textId="77777777" w:rsidR="007C7DF0" w:rsidRDefault="00000000">
      <w:pPr>
        <w:spacing w:after="80"/>
        <w:ind w:left="360" w:hanging="360"/>
      </w:pPr>
      <w:r>
        <w:t>4. Record workflow status, status history, work logs, material usage, closure details, and feedback.</w:t>
      </w:r>
    </w:p>
    <w:p w14:paraId="69C50AA1" w14:textId="77777777" w:rsidR="007C7DF0" w:rsidRDefault="00000000">
      <w:pPr>
        <w:spacing w:after="80"/>
        <w:ind w:left="360" w:hanging="360"/>
      </w:pPr>
      <w:r>
        <w:t>5. Provide request search/filtering and a database-backed dashboard.</w:t>
      </w:r>
    </w:p>
    <w:p w14:paraId="4735A82A" w14:textId="77777777" w:rsidR="007C7DF0" w:rsidRDefault="00000000">
      <w:pPr>
        <w:spacing w:after="80"/>
        <w:ind w:left="360" w:hanging="360"/>
      </w:pPr>
      <w:r>
        <w:t>6. Use joins and aggregates to present useful operational reports.</w:t>
      </w:r>
    </w:p>
    <w:p w14:paraId="70813FC0" w14:textId="77777777" w:rsidR="007C7DF0" w:rsidRDefault="00000000">
      <w:pPr>
        <w:spacing w:after="80"/>
        <w:ind w:left="360" w:hanging="360"/>
      </w:pPr>
      <w:r>
        <w:t>7. Use environment-based database credentials and parameterized SQL.</w:t>
      </w:r>
    </w:p>
    <w:p w14:paraId="2977A98E" w14:textId="77777777" w:rsidR="007C7DF0" w:rsidRDefault="00000000">
      <w:pPr>
        <w:spacing w:after="80"/>
        <w:ind w:left="360" w:hanging="360"/>
      </w:pPr>
      <w:r>
        <w:t>8. Demonstrate transaction handling and server-side validation in a beginner-friendly Flask application.</w:t>
      </w:r>
    </w:p>
    <w:p w14:paraId="6EB0695A" w14:textId="77777777" w:rsidR="007C7DF0" w:rsidRDefault="00000000">
      <w:pPr>
        <w:pStyle w:val="Heading2"/>
        <w:spacing w:before="60" w:after="100"/>
      </w:pPr>
      <w:r>
        <w:rPr>
          <w:rFonts w:ascii="Times New Roman" w:eastAsia="Times New Roman" w:hAnsi="Times New Roman"/>
        </w:rPr>
        <w:lastRenderedPageBreak/>
        <w:t>4.2 Scope</w:t>
      </w:r>
    </w:p>
    <w:p w14:paraId="00C68774" w14:textId="77777777" w:rsidR="007C7DF0" w:rsidRDefault="00000000">
      <w:pPr>
        <w:jc w:val="both"/>
      </w:pPr>
      <w:r>
        <w:t>The implemented scope is a local, server-rendered web prototype for recording and tracking maintenance work against the existing 13-table MySQL schema. It supports records already present in the database and form-based updates through Flask routes.</w:t>
      </w:r>
    </w:p>
    <w:p w14:paraId="5B471407" w14:textId="77777777" w:rsidR="007C7DF0" w:rsidRDefault="00000000">
      <w:pPr>
        <w:pStyle w:val="Heading2"/>
        <w:spacing w:before="60" w:after="100"/>
      </w:pPr>
      <w:r>
        <w:rPr>
          <w:rFonts w:ascii="Times New Roman" w:eastAsia="Times New Roman" w:hAnsi="Times New Roman"/>
        </w:rPr>
        <w:t>4.3 Functional Scope</w:t>
      </w:r>
    </w:p>
    <w:p w14:paraId="50D834CC" w14:textId="77777777" w:rsidR="007C7DF0" w:rsidRDefault="00000000">
      <w:pPr>
        <w:jc w:val="both"/>
      </w:pPr>
      <w:r>
        <w:t>Included functions are request creation and listing; text search and status/category/priority filters; joined request details; technician assignment; validated workflow status updates; work-log and material-use entry; closure with details; feedback for completed or closed requests; technician display; and SQL reports. The dashboard and reports use live query results, not hard-coded sample totals.</w:t>
      </w:r>
    </w:p>
    <w:p w14:paraId="116E5CC4" w14:textId="77777777" w:rsidR="007C7DF0" w:rsidRDefault="00000000">
      <w:pPr>
        <w:pStyle w:val="Heading2"/>
        <w:spacing w:before="60" w:after="100"/>
      </w:pPr>
      <w:r>
        <w:rPr>
          <w:rFonts w:ascii="Times New Roman" w:eastAsia="Times New Roman" w:hAnsi="Times New Roman"/>
        </w:rPr>
        <w:t>4.4 Limitations</w:t>
      </w:r>
    </w:p>
    <w:p w14:paraId="51E978D5" w14:textId="77777777" w:rsidR="007C7DF0" w:rsidRDefault="00000000">
      <w:pPr>
        <w:jc w:val="both"/>
      </w:pPr>
      <w:r>
        <w:t>The current prototype has no login screen, authentication, or role-based authorization; the application selects an existing Admin user for certain history entries. It is intended for local demonstration, not public deployment. Notifications, APIs, mobile views beyond responsive CSS, asset tracking, scheduling, and advanced analytics are not implemented. Screenshot slots in Section 11 are editable placeholders because usable screenshot image files were not available to embed.</w:t>
      </w:r>
    </w:p>
    <w:p w14:paraId="04CD74F9" w14:textId="77777777" w:rsidR="007C7DF0" w:rsidRDefault="00000000">
      <w:pPr>
        <w:pStyle w:val="Heading1"/>
        <w:spacing w:before="120" w:after="100"/>
      </w:pPr>
      <w:r>
        <w:rPr>
          <w:rFonts w:ascii="Times New Roman" w:eastAsia="Times New Roman" w:hAnsi="Times New Roman"/>
        </w:rPr>
        <w:t>5. SOFTWARE AND HARDWARE REQUIREMENTS</w:t>
      </w:r>
    </w:p>
    <w:p w14:paraId="590D3605" w14:textId="77777777" w:rsidR="007C7DF0" w:rsidRDefault="00000000">
      <w:pPr>
        <w:pStyle w:val="Heading2"/>
        <w:spacing w:before="60" w:after="100"/>
      </w:pPr>
      <w:r>
        <w:rPr>
          <w:rFonts w:ascii="Times New Roman" w:eastAsia="Times New Roman" w:hAnsi="Times New Roman"/>
        </w:rPr>
        <w:t>5.1 Software Requirements</w:t>
      </w:r>
    </w:p>
    <w:p w14:paraId="6ADE352E" w14:textId="77777777" w:rsidR="007C7DF0" w:rsidRDefault="00000000">
      <w:pPr>
        <w:keepNext/>
        <w:spacing w:before="40"/>
        <w:jc w:val="center"/>
      </w:pPr>
      <w:r>
        <w:rPr>
          <w:i/>
          <w:sz w:val="20"/>
        </w:rPr>
        <w:t>Table 1: Component summary</w:t>
      </w:r>
    </w:p>
    <w:tbl>
      <w:tblPr>
        <w:tblStyle w:val="TableGrid"/>
        <w:tblW w:w="0" w:type="auto"/>
        <w:jc w:val="center"/>
        <w:tblLayout w:type="fixed"/>
        <w:tblLook w:val="04A0" w:firstRow="1" w:lastRow="0" w:firstColumn="1" w:lastColumn="0" w:noHBand="0" w:noVBand="1"/>
      </w:tblPr>
      <w:tblGrid>
        <w:gridCol w:w="2232"/>
        <w:gridCol w:w="6437"/>
      </w:tblGrid>
      <w:tr w:rsidR="007C7DF0" w14:paraId="5AA41B0F"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AB1DF8" w14:textId="77777777" w:rsidR="007C7DF0" w:rsidRDefault="00000000">
            <w:pPr>
              <w:spacing w:after="0" w:line="240" w:lineRule="auto"/>
              <w:jc w:val="center"/>
            </w:pPr>
            <w:r>
              <w:rPr>
                <w:b/>
                <w:sz w:val="20"/>
              </w:rPr>
              <w:t>Component</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A9A176" w14:textId="77777777" w:rsidR="007C7DF0" w:rsidRDefault="00000000">
            <w:pPr>
              <w:spacing w:after="0" w:line="240" w:lineRule="auto"/>
              <w:jc w:val="center"/>
            </w:pPr>
            <w:r>
              <w:rPr>
                <w:b/>
                <w:sz w:val="20"/>
              </w:rPr>
              <w:t>Requirement / Role</w:t>
            </w:r>
          </w:p>
        </w:tc>
      </w:tr>
      <w:tr w:rsidR="007C7DF0" w14:paraId="1BFB09E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AEFD91" w14:textId="77777777" w:rsidR="007C7DF0" w:rsidRDefault="00000000">
            <w:pPr>
              <w:spacing w:after="0" w:line="240" w:lineRule="auto"/>
            </w:pPr>
            <w:r>
              <w:rPr>
                <w:sz w:val="20"/>
              </w:rPr>
              <w:t>Operating system</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28BD4" w14:textId="77777777" w:rsidR="007C7DF0" w:rsidRDefault="00000000">
            <w:pPr>
              <w:spacing w:after="0" w:line="240" w:lineRule="auto"/>
            </w:pPr>
            <w:r>
              <w:rPr>
                <w:sz w:val="20"/>
              </w:rPr>
              <w:t>Windows 11 development environment.</w:t>
            </w:r>
          </w:p>
        </w:tc>
      </w:tr>
      <w:tr w:rsidR="007C7DF0" w14:paraId="039D92F2"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8B88EA3" w14:textId="77777777" w:rsidR="007C7DF0" w:rsidRDefault="00000000">
            <w:pPr>
              <w:spacing w:after="0" w:line="240" w:lineRule="auto"/>
            </w:pPr>
            <w:r>
              <w:rPr>
                <w:sz w:val="20"/>
              </w:rPr>
              <w:t>Runtime</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44A5E9" w14:textId="77777777" w:rsidR="007C7DF0" w:rsidRDefault="00000000">
            <w:pPr>
              <w:spacing w:after="0" w:line="240" w:lineRule="auto"/>
            </w:pPr>
            <w:r>
              <w:rPr>
                <w:sz w:val="20"/>
              </w:rPr>
              <w:t>Python 3.12.</w:t>
            </w:r>
          </w:p>
        </w:tc>
      </w:tr>
      <w:tr w:rsidR="007C7DF0" w14:paraId="12D2398D"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B0356" w14:textId="77777777" w:rsidR="007C7DF0" w:rsidRDefault="00000000">
            <w:pPr>
              <w:spacing w:after="0" w:line="240" w:lineRule="auto"/>
            </w:pPr>
            <w:r>
              <w:rPr>
                <w:sz w:val="20"/>
              </w:rPr>
              <w:t>Web framework</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5BE7A3" w14:textId="77777777" w:rsidR="007C7DF0" w:rsidRDefault="00000000">
            <w:pPr>
              <w:spacing w:after="0" w:line="240" w:lineRule="auto"/>
            </w:pPr>
            <w:r>
              <w:rPr>
                <w:sz w:val="20"/>
              </w:rPr>
              <w:t>Flask 3.1.0.</w:t>
            </w:r>
          </w:p>
        </w:tc>
      </w:tr>
      <w:tr w:rsidR="007C7DF0" w14:paraId="1EBC7A2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F687D4" w14:textId="77777777" w:rsidR="007C7DF0" w:rsidRDefault="00000000">
            <w:pPr>
              <w:spacing w:after="0" w:line="240" w:lineRule="auto"/>
            </w:pPr>
            <w:r>
              <w:rPr>
                <w:sz w:val="20"/>
              </w:rPr>
              <w:t>Database server</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C58CEE" w14:textId="77777777" w:rsidR="007C7DF0" w:rsidRDefault="00000000">
            <w:pPr>
              <w:spacing w:after="0" w:line="240" w:lineRule="auto"/>
            </w:pPr>
            <w:r>
              <w:rPr>
                <w:sz w:val="20"/>
              </w:rPr>
              <w:t>MySQL 8.0; schema/database campus_maintenance.</w:t>
            </w:r>
          </w:p>
        </w:tc>
      </w:tr>
      <w:tr w:rsidR="007C7DF0" w14:paraId="08665B1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A6EF07" w14:textId="77777777" w:rsidR="007C7DF0" w:rsidRDefault="00000000">
            <w:pPr>
              <w:spacing w:after="0" w:line="240" w:lineRule="auto"/>
            </w:pPr>
            <w:r>
              <w:rPr>
                <w:sz w:val="20"/>
              </w:rPr>
              <w:t>Connector</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CB69D" w14:textId="77777777" w:rsidR="007C7DF0" w:rsidRDefault="00000000">
            <w:pPr>
              <w:spacing w:after="0" w:line="240" w:lineRule="auto"/>
            </w:pPr>
            <w:r>
              <w:rPr>
                <w:sz w:val="20"/>
              </w:rPr>
              <w:t>mysql-connector-python 9.1.0.</w:t>
            </w:r>
          </w:p>
        </w:tc>
      </w:tr>
      <w:tr w:rsidR="007C7DF0" w14:paraId="00E1115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C026DE" w14:textId="77777777" w:rsidR="007C7DF0" w:rsidRDefault="00000000">
            <w:pPr>
              <w:spacing w:after="0" w:line="240" w:lineRule="auto"/>
            </w:pPr>
            <w:r>
              <w:rPr>
                <w:sz w:val="20"/>
              </w:rPr>
              <w:t>Templates and UI</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9FEA02" w14:textId="77777777" w:rsidR="007C7DF0" w:rsidRDefault="00000000">
            <w:pPr>
              <w:spacing w:after="0" w:line="240" w:lineRule="auto"/>
            </w:pPr>
            <w:r>
              <w:rPr>
                <w:sz w:val="20"/>
              </w:rPr>
              <w:t>Jinja2, HTML5, CSS3, vanilla JavaScript.</w:t>
            </w:r>
          </w:p>
        </w:tc>
      </w:tr>
      <w:tr w:rsidR="007C7DF0" w14:paraId="7F5E3B0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62FC70" w14:textId="77777777" w:rsidR="007C7DF0" w:rsidRDefault="00000000">
            <w:pPr>
              <w:spacing w:after="0" w:line="240" w:lineRule="auto"/>
            </w:pPr>
            <w:r>
              <w:rPr>
                <w:sz w:val="20"/>
              </w:rPr>
              <w:t>Configuration</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7B399E" w14:textId="77777777" w:rsidR="007C7DF0" w:rsidRDefault="00000000">
            <w:pPr>
              <w:spacing w:after="0" w:line="240" w:lineRule="auto"/>
            </w:pPr>
            <w:r>
              <w:rPr>
                <w:sz w:val="20"/>
              </w:rPr>
              <w:t>python-dotenv; DB_HOST, DB_USER, DB_PASSWORD, DB_NAME.</w:t>
            </w:r>
          </w:p>
        </w:tc>
      </w:tr>
      <w:tr w:rsidR="007C7DF0" w14:paraId="3F9BCD4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0BC3E6" w14:textId="77777777" w:rsidR="007C7DF0" w:rsidRDefault="00000000">
            <w:pPr>
              <w:spacing w:after="0" w:line="240" w:lineRule="auto"/>
            </w:pPr>
            <w:r>
              <w:rPr>
                <w:sz w:val="20"/>
              </w:rPr>
              <w:t>Editor and browser</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76743AB" w14:textId="77777777" w:rsidR="007C7DF0" w:rsidRDefault="00000000">
            <w:pPr>
              <w:spacing w:after="0" w:line="240" w:lineRule="auto"/>
            </w:pPr>
            <w:r>
              <w:rPr>
                <w:sz w:val="20"/>
              </w:rPr>
              <w:t>Visual Studio Code and a modern web browser.</w:t>
            </w:r>
          </w:p>
        </w:tc>
      </w:tr>
    </w:tbl>
    <w:p w14:paraId="571F6560" w14:textId="77777777" w:rsidR="007C7DF0" w:rsidRDefault="00000000">
      <w:pPr>
        <w:pStyle w:val="Heading2"/>
        <w:spacing w:before="60" w:after="100"/>
      </w:pPr>
      <w:r>
        <w:rPr>
          <w:rFonts w:ascii="Times New Roman" w:eastAsia="Times New Roman" w:hAnsi="Times New Roman"/>
        </w:rPr>
        <w:lastRenderedPageBreak/>
        <w:t>5.2 Minimum Hardware (Prototype)</w:t>
      </w:r>
    </w:p>
    <w:p w14:paraId="6A80F761" w14:textId="77777777" w:rsidR="007C7DF0" w:rsidRDefault="00000000">
      <w:pPr>
        <w:keepNext/>
        <w:spacing w:before="40"/>
        <w:jc w:val="center"/>
      </w:pPr>
      <w:r>
        <w:rPr>
          <w:i/>
          <w:sz w:val="20"/>
        </w:rPr>
        <w:t>Table 2: Resource summary</w:t>
      </w:r>
    </w:p>
    <w:tbl>
      <w:tblPr>
        <w:tblStyle w:val="TableGrid"/>
        <w:tblW w:w="0" w:type="auto"/>
        <w:jc w:val="center"/>
        <w:tblLayout w:type="fixed"/>
        <w:tblLook w:val="04A0" w:firstRow="1" w:lastRow="0" w:firstColumn="1" w:lastColumn="0" w:noHBand="0" w:noVBand="1"/>
      </w:tblPr>
      <w:tblGrid>
        <w:gridCol w:w="2232"/>
        <w:gridCol w:w="6437"/>
      </w:tblGrid>
      <w:tr w:rsidR="007C7DF0" w14:paraId="4FB2427B"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9F2677" w14:textId="77777777" w:rsidR="007C7DF0" w:rsidRDefault="00000000">
            <w:pPr>
              <w:spacing w:after="0" w:line="240" w:lineRule="auto"/>
              <w:jc w:val="center"/>
            </w:pPr>
            <w:r>
              <w:rPr>
                <w:b/>
                <w:sz w:val="20"/>
              </w:rPr>
              <w:t>Resource</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93A874" w14:textId="77777777" w:rsidR="007C7DF0" w:rsidRDefault="00000000">
            <w:pPr>
              <w:spacing w:after="0" w:line="240" w:lineRule="auto"/>
              <w:jc w:val="center"/>
            </w:pPr>
            <w:r>
              <w:rPr>
                <w:b/>
                <w:sz w:val="20"/>
              </w:rPr>
              <w:t>Reasonable minimum</w:t>
            </w:r>
          </w:p>
        </w:tc>
      </w:tr>
      <w:tr w:rsidR="007C7DF0" w14:paraId="33AF637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AD4872" w14:textId="77777777" w:rsidR="007C7DF0" w:rsidRDefault="00000000">
            <w:pPr>
              <w:spacing w:after="0" w:line="240" w:lineRule="auto"/>
            </w:pPr>
            <w:r>
              <w:rPr>
                <w:sz w:val="20"/>
              </w:rPr>
              <w:t>Processor</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C0F623" w14:textId="77777777" w:rsidR="007C7DF0" w:rsidRDefault="00000000">
            <w:pPr>
              <w:spacing w:after="0" w:line="240" w:lineRule="auto"/>
            </w:pPr>
            <w:r>
              <w:rPr>
                <w:sz w:val="20"/>
              </w:rPr>
              <w:t>Dual-core CPU capable of running Windows 11.</w:t>
            </w:r>
          </w:p>
        </w:tc>
      </w:tr>
      <w:tr w:rsidR="007C7DF0" w14:paraId="033F98A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86F83C" w14:textId="77777777" w:rsidR="007C7DF0" w:rsidRDefault="00000000">
            <w:pPr>
              <w:spacing w:after="0" w:line="240" w:lineRule="auto"/>
            </w:pPr>
            <w:r>
              <w:rPr>
                <w:sz w:val="20"/>
              </w:rPr>
              <w:t>Memory</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EDFE3F" w14:textId="77777777" w:rsidR="007C7DF0" w:rsidRDefault="00000000">
            <w:pPr>
              <w:spacing w:after="0" w:line="240" w:lineRule="auto"/>
            </w:pPr>
            <w:r>
              <w:rPr>
                <w:sz w:val="20"/>
              </w:rPr>
              <w:t>8 GB RAM for Windows, editor, local MySQL, and browser.</w:t>
            </w:r>
          </w:p>
        </w:tc>
      </w:tr>
      <w:tr w:rsidR="007C7DF0" w14:paraId="6E63ABB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0B389" w14:textId="77777777" w:rsidR="007C7DF0" w:rsidRDefault="00000000">
            <w:pPr>
              <w:spacing w:after="0" w:line="240" w:lineRule="auto"/>
            </w:pPr>
            <w:r>
              <w:rPr>
                <w:sz w:val="20"/>
              </w:rPr>
              <w:t>Storage</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845954" w14:textId="77777777" w:rsidR="007C7DF0" w:rsidRDefault="00000000">
            <w:pPr>
              <w:spacing w:after="0" w:line="240" w:lineRule="auto"/>
            </w:pPr>
            <w:r>
              <w:rPr>
                <w:sz w:val="20"/>
              </w:rPr>
              <w:t>At least 2 GB free for source, dependencies, and database files.</w:t>
            </w:r>
          </w:p>
        </w:tc>
      </w:tr>
      <w:tr w:rsidR="007C7DF0" w14:paraId="765D090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BFF1F7" w14:textId="77777777" w:rsidR="007C7DF0" w:rsidRDefault="00000000">
            <w:pPr>
              <w:spacing w:after="0" w:line="240" w:lineRule="auto"/>
            </w:pPr>
            <w:r>
              <w:rPr>
                <w:sz w:val="20"/>
              </w:rPr>
              <w:t>Display</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B239B7" w14:textId="77777777" w:rsidR="007C7DF0" w:rsidRDefault="00000000">
            <w:pPr>
              <w:spacing w:after="0" w:line="240" w:lineRule="auto"/>
            </w:pPr>
            <w:r>
              <w:rPr>
                <w:sz w:val="20"/>
              </w:rPr>
              <w:t>1366 × 768 or higher for comfortable form/table viewing.</w:t>
            </w:r>
          </w:p>
        </w:tc>
      </w:tr>
      <w:tr w:rsidR="007C7DF0" w14:paraId="0A949253"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305E42" w14:textId="77777777" w:rsidR="007C7DF0" w:rsidRDefault="00000000">
            <w:pPr>
              <w:spacing w:after="0" w:line="240" w:lineRule="auto"/>
            </w:pPr>
            <w:r>
              <w:rPr>
                <w:sz w:val="20"/>
              </w:rPr>
              <w:t>Network</w:t>
            </w:r>
          </w:p>
        </w:tc>
        <w:tc>
          <w:tcPr>
            <w:tcW w:w="64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9CE89C" w14:textId="77777777" w:rsidR="007C7DF0" w:rsidRDefault="00000000">
            <w:pPr>
              <w:spacing w:after="0" w:line="240" w:lineRule="auto"/>
            </w:pPr>
            <w:r>
              <w:rPr>
                <w:sz w:val="20"/>
              </w:rPr>
              <w:t>Localhost access; internet only for package installation/documentation.</w:t>
            </w:r>
          </w:p>
        </w:tc>
      </w:tr>
    </w:tbl>
    <w:p w14:paraId="00BE31FA" w14:textId="77777777" w:rsidR="007C7DF0" w:rsidRDefault="00000000">
      <w:pPr>
        <w:pStyle w:val="Heading1"/>
        <w:spacing w:before="120" w:after="100"/>
      </w:pPr>
      <w:r>
        <w:rPr>
          <w:rFonts w:ascii="Times New Roman" w:eastAsia="Times New Roman" w:hAnsi="Times New Roman"/>
        </w:rPr>
        <w:t>6. ER DIAGRAM</w:t>
      </w:r>
    </w:p>
    <w:p w14:paraId="1B9003A9" w14:textId="77777777" w:rsidR="007C7DF0" w:rsidRDefault="00000000">
      <w:pPr>
        <w:jc w:val="both"/>
      </w:pPr>
      <w:r>
        <w:t>Figure 1 is derived from SHOW CREATE TABLE and INFORMATION_SCHEMA for the live MySQL schema. It contains the actual 13 entities and shows primary keys, important attributes, foreign-key columns, and cardinalities. There is no assets table in the implementation.</w:t>
      </w:r>
    </w:p>
    <w:p w14:paraId="7EE93AF1" w14:textId="77777777" w:rsidR="007C7DF0" w:rsidRDefault="00000000">
      <w:pPr>
        <w:spacing w:after="0"/>
        <w:jc w:val="center"/>
      </w:pPr>
      <w:r>
        <w:rPr>
          <w:noProof/>
        </w:rPr>
        <w:drawing>
          <wp:inline distT="0" distB="0" distL="0" distR="0" wp14:anchorId="05C2AC92" wp14:editId="18630B6C">
            <wp:extent cx="548640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486400" cy="3474720"/>
                    </a:xfrm>
                    <a:prstGeom prst="rect">
                      <a:avLst/>
                    </a:prstGeom>
                  </pic:spPr>
                </pic:pic>
              </a:graphicData>
            </a:graphic>
          </wp:inline>
        </w:drawing>
      </w:r>
    </w:p>
    <w:p w14:paraId="54871F01" w14:textId="77777777" w:rsidR="007C7DF0" w:rsidRDefault="00000000">
      <w:pPr>
        <w:keepNext/>
        <w:spacing w:before="40"/>
        <w:jc w:val="center"/>
      </w:pPr>
      <w:r>
        <w:rPr>
          <w:i/>
          <w:sz w:val="20"/>
        </w:rPr>
        <w:t>Figure 1: Entity Relationship Diagram of the Campus Maintenance Management System</w:t>
      </w:r>
    </w:p>
    <w:p w14:paraId="5EBD5DBA" w14:textId="77777777" w:rsidR="007C7DF0" w:rsidRDefault="00000000">
      <w:pPr>
        <w:pStyle w:val="Heading2"/>
        <w:spacing w:before="60" w:after="100"/>
      </w:pPr>
      <w:r>
        <w:rPr>
          <w:rFonts w:ascii="Times New Roman" w:eastAsia="Times New Roman" w:hAnsi="Times New Roman"/>
        </w:rPr>
        <w:t>6.1 Relationship Summary</w:t>
      </w:r>
    </w:p>
    <w:p w14:paraId="21C185C9" w14:textId="77777777" w:rsidR="007C7DF0" w:rsidRDefault="00000000">
      <w:pPr>
        <w:keepNext/>
        <w:spacing w:before="40"/>
        <w:jc w:val="center"/>
      </w:pPr>
      <w:r>
        <w:rPr>
          <w:i/>
          <w:sz w:val="20"/>
        </w:rPr>
        <w:t>Table 3: Relationship summary</w:t>
      </w:r>
    </w:p>
    <w:tbl>
      <w:tblPr>
        <w:tblStyle w:val="TableGrid"/>
        <w:tblW w:w="0" w:type="auto"/>
        <w:jc w:val="center"/>
        <w:tblLayout w:type="fixed"/>
        <w:tblLook w:val="04A0" w:firstRow="1" w:lastRow="0" w:firstColumn="1" w:lastColumn="0" w:noHBand="0" w:noVBand="1"/>
      </w:tblPr>
      <w:tblGrid>
        <w:gridCol w:w="2664"/>
        <w:gridCol w:w="6005"/>
      </w:tblGrid>
      <w:tr w:rsidR="007C7DF0" w14:paraId="29CBE8C7" w14:textId="77777777">
        <w:trPr>
          <w:cantSplit/>
          <w:tblHeader/>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362200" w14:textId="77777777" w:rsidR="007C7DF0" w:rsidRDefault="00000000">
            <w:pPr>
              <w:spacing w:after="0" w:line="240" w:lineRule="auto"/>
              <w:jc w:val="center"/>
            </w:pPr>
            <w:r>
              <w:rPr>
                <w:b/>
                <w:sz w:val="18"/>
              </w:rPr>
              <w:t>Relationship</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C31364" w14:textId="77777777" w:rsidR="007C7DF0" w:rsidRDefault="00000000">
            <w:pPr>
              <w:spacing w:after="0" w:line="240" w:lineRule="auto"/>
              <w:jc w:val="center"/>
            </w:pPr>
            <w:r>
              <w:rPr>
                <w:b/>
                <w:sz w:val="18"/>
              </w:rPr>
              <w:t>Cardinality and implementation</w:t>
            </w:r>
          </w:p>
        </w:tc>
      </w:tr>
      <w:tr w:rsidR="007C7DF0" w14:paraId="2F274558"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ADE11B" w14:textId="77777777" w:rsidR="007C7DF0" w:rsidRDefault="00000000">
            <w:pPr>
              <w:spacing w:after="0" w:line="240" w:lineRule="auto"/>
            </w:pPr>
            <w:r>
              <w:rPr>
                <w:sz w:val="18"/>
              </w:rPr>
              <w:t>Building–Room</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A16EDF" w14:textId="77777777" w:rsidR="007C7DF0" w:rsidRDefault="00000000">
            <w:pPr>
              <w:spacing w:after="0" w:line="240" w:lineRule="auto"/>
            </w:pPr>
            <w:r>
              <w:rPr>
                <w:sz w:val="18"/>
              </w:rPr>
              <w:t>One building contains many rooms; rooms.building_id is an FK.</w:t>
            </w:r>
          </w:p>
        </w:tc>
      </w:tr>
      <w:tr w:rsidR="007C7DF0" w14:paraId="6F558E3E"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9BFCC4" w14:textId="77777777" w:rsidR="007C7DF0" w:rsidRDefault="00000000">
            <w:pPr>
              <w:spacing w:after="0" w:line="240" w:lineRule="auto"/>
            </w:pPr>
            <w:r>
              <w:rPr>
                <w:sz w:val="18"/>
              </w:rPr>
              <w:lastRenderedPageBreak/>
              <w:t>Room–Request</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3C9CBB" w14:textId="77777777" w:rsidR="007C7DF0" w:rsidRDefault="00000000">
            <w:pPr>
              <w:spacing w:after="0" w:line="240" w:lineRule="auto"/>
            </w:pPr>
            <w:r>
              <w:rPr>
                <w:sz w:val="18"/>
              </w:rPr>
              <w:t>One room can be referenced by many maintenance requests.</w:t>
            </w:r>
          </w:p>
        </w:tc>
      </w:tr>
      <w:tr w:rsidR="007C7DF0" w14:paraId="4116DD08"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3ED856" w14:textId="77777777" w:rsidR="007C7DF0" w:rsidRDefault="00000000">
            <w:pPr>
              <w:spacing w:after="0" w:line="240" w:lineRule="auto"/>
            </w:pPr>
            <w:r>
              <w:rPr>
                <w:sz w:val="18"/>
              </w:rPr>
              <w:t>User–Request</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FE1FCD" w14:textId="77777777" w:rsidR="007C7DF0" w:rsidRDefault="00000000">
            <w:pPr>
              <w:spacing w:after="0" w:line="240" w:lineRule="auto"/>
            </w:pPr>
            <w:r>
              <w:rPr>
                <w:sz w:val="18"/>
              </w:rPr>
              <w:t>One user can report many requests.</w:t>
            </w:r>
          </w:p>
        </w:tc>
      </w:tr>
      <w:tr w:rsidR="007C7DF0" w14:paraId="56EA2B0C"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2A426A" w14:textId="77777777" w:rsidR="007C7DF0" w:rsidRDefault="00000000">
            <w:pPr>
              <w:spacing w:after="0" w:line="240" w:lineRule="auto"/>
            </w:pPr>
            <w:r>
              <w:rPr>
                <w:sz w:val="18"/>
              </w:rPr>
              <w:t>Category/Priority–Request</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42B36C" w14:textId="77777777" w:rsidR="007C7DF0" w:rsidRDefault="00000000">
            <w:pPr>
              <w:spacing w:after="0" w:line="240" w:lineRule="auto"/>
            </w:pPr>
            <w:r>
              <w:rPr>
                <w:sz w:val="18"/>
              </w:rPr>
              <w:t>Each lookup value can classify many requests.</w:t>
            </w:r>
          </w:p>
        </w:tc>
      </w:tr>
      <w:tr w:rsidR="007C7DF0" w14:paraId="2C482D0B"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824C04" w14:textId="77777777" w:rsidR="007C7DF0" w:rsidRDefault="00000000">
            <w:pPr>
              <w:spacing w:after="0" w:line="240" w:lineRule="auto"/>
            </w:pPr>
            <w:r>
              <w:rPr>
                <w:sz w:val="18"/>
              </w:rPr>
              <w:t>Request–Assignment</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AB1B6E" w14:textId="77777777" w:rsidR="007C7DF0" w:rsidRDefault="00000000">
            <w:pPr>
              <w:spacing w:after="0" w:line="240" w:lineRule="auto"/>
            </w:pPr>
            <w:r>
              <w:rPr>
                <w:sz w:val="18"/>
              </w:rPr>
              <w:t>A request has zero or one assignment; assignments.request_id is UNIQUE.</w:t>
            </w:r>
          </w:p>
        </w:tc>
      </w:tr>
      <w:tr w:rsidR="007C7DF0" w14:paraId="6C1791E8"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F4CFEB" w14:textId="77777777" w:rsidR="007C7DF0" w:rsidRDefault="00000000">
            <w:pPr>
              <w:spacing w:after="0" w:line="240" w:lineRule="auto"/>
            </w:pPr>
            <w:r>
              <w:rPr>
                <w:sz w:val="18"/>
              </w:rPr>
              <w:t>Technician–Assignment</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D94ACE" w14:textId="77777777" w:rsidR="007C7DF0" w:rsidRDefault="00000000">
            <w:pPr>
              <w:spacing w:after="0" w:line="240" w:lineRule="auto"/>
            </w:pPr>
            <w:r>
              <w:rPr>
                <w:sz w:val="18"/>
              </w:rPr>
              <w:t>A technician may have multiple assignment records.</w:t>
            </w:r>
          </w:p>
        </w:tc>
      </w:tr>
      <w:tr w:rsidR="007C7DF0" w14:paraId="7A33A11F"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455FA6" w14:textId="77777777" w:rsidR="007C7DF0" w:rsidRDefault="00000000">
            <w:pPr>
              <w:spacing w:after="0" w:line="240" w:lineRule="auto"/>
            </w:pPr>
            <w:r>
              <w:rPr>
                <w:sz w:val="18"/>
              </w:rPr>
              <w:t>Request–Work Log</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735294" w14:textId="77777777" w:rsidR="007C7DF0" w:rsidRDefault="00000000">
            <w:pPr>
              <w:spacing w:after="0" w:line="240" w:lineRule="auto"/>
            </w:pPr>
            <w:r>
              <w:rPr>
                <w:sz w:val="18"/>
              </w:rPr>
              <w:t>A request can have multiple technician work-log entries.</w:t>
            </w:r>
          </w:p>
        </w:tc>
      </w:tr>
      <w:tr w:rsidR="007C7DF0" w14:paraId="65D6984E"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B92CA8" w14:textId="77777777" w:rsidR="007C7DF0" w:rsidRDefault="00000000">
            <w:pPr>
              <w:spacing w:after="0" w:line="240" w:lineRule="auto"/>
            </w:pPr>
            <w:r>
              <w:rPr>
                <w:sz w:val="18"/>
              </w:rPr>
              <w:t>Request–Material</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F2EF64" w14:textId="77777777" w:rsidR="007C7DF0" w:rsidRDefault="00000000">
            <w:pPr>
              <w:spacing w:after="0" w:line="240" w:lineRule="auto"/>
            </w:pPr>
            <w:r>
              <w:rPr>
                <w:sz w:val="18"/>
              </w:rPr>
              <w:t>Many-to-many relationship resolved by material_usage.</w:t>
            </w:r>
          </w:p>
        </w:tc>
      </w:tr>
      <w:tr w:rsidR="007C7DF0" w14:paraId="13E6A3D2"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9DE563" w14:textId="77777777" w:rsidR="007C7DF0" w:rsidRDefault="00000000">
            <w:pPr>
              <w:spacing w:after="0" w:line="240" w:lineRule="auto"/>
            </w:pPr>
            <w:r>
              <w:rPr>
                <w:sz w:val="18"/>
              </w:rPr>
              <w:t>Request–History/Feedback</w:t>
            </w:r>
          </w:p>
        </w:tc>
        <w:tc>
          <w:tcPr>
            <w:tcW w:w="600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760D3C" w14:textId="77777777" w:rsidR="007C7DF0" w:rsidRDefault="00000000">
            <w:pPr>
              <w:spacing w:after="0" w:line="240" w:lineRule="auto"/>
            </w:pPr>
            <w:r>
              <w:rPr>
                <w:sz w:val="18"/>
              </w:rPr>
              <w:t>History is one-to-many; feedback is zero-or-one due to UNIQUE request_id.</w:t>
            </w:r>
          </w:p>
        </w:tc>
      </w:tr>
    </w:tbl>
    <w:p w14:paraId="12276DC8" w14:textId="77777777" w:rsidR="007C7DF0" w:rsidRDefault="00000000">
      <w:pPr>
        <w:pStyle w:val="Heading1"/>
        <w:spacing w:before="120" w:after="100"/>
      </w:pPr>
      <w:r>
        <w:rPr>
          <w:rFonts w:ascii="Times New Roman" w:eastAsia="Times New Roman" w:hAnsi="Times New Roman"/>
        </w:rPr>
        <w:t>7. RELATIONAL SCHEMA AND NORMALIZATION</w:t>
      </w:r>
    </w:p>
    <w:p w14:paraId="0DAB57DE" w14:textId="77777777" w:rsidR="007C7DF0" w:rsidRDefault="00000000">
      <w:pPr>
        <w:pStyle w:val="Heading2"/>
        <w:spacing w:before="60" w:after="100"/>
      </w:pPr>
      <w:r>
        <w:rPr>
          <w:rFonts w:ascii="Times New Roman" w:eastAsia="Times New Roman" w:hAnsi="Times New Roman"/>
        </w:rPr>
        <w:t>7.1 Relational Schema</w:t>
      </w:r>
    </w:p>
    <w:p w14:paraId="01569AB2" w14:textId="77777777" w:rsidR="007C7DF0" w:rsidRDefault="00000000">
      <w:pPr>
        <w:keepNext/>
        <w:spacing w:before="40"/>
        <w:jc w:val="center"/>
      </w:pPr>
      <w:r>
        <w:rPr>
          <w:i/>
          <w:sz w:val="20"/>
        </w:rPr>
        <w:t>Table 1: Relational Schema of the Existing Database</w:t>
      </w:r>
    </w:p>
    <w:tbl>
      <w:tblPr>
        <w:tblW w:w="0" w:type="auto"/>
        <w:jc w:val="center"/>
        <w:tblLayout w:type="fixed"/>
        <w:tblLook w:val="04A0" w:firstRow="1" w:lastRow="0" w:firstColumn="1" w:lastColumn="0" w:noHBand="0" w:noVBand="1"/>
      </w:tblPr>
      <w:tblGrid>
        <w:gridCol w:w="8669"/>
      </w:tblGrid>
      <w:tr w:rsidR="007C7DF0" w14:paraId="341477F5"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7279573B" w14:textId="77777777" w:rsidR="007C7DF0" w:rsidRDefault="00000000">
            <w:pPr>
              <w:spacing w:after="0" w:line="240" w:lineRule="auto"/>
            </w:pPr>
            <w:r>
              <w:rPr>
                <w:sz w:val="18"/>
              </w:rPr>
              <w:t>BUILDINGS(building_id PK, building_name UNIQUE, location)</w:t>
            </w:r>
            <w:r>
              <w:br/>
            </w:r>
            <w:r>
              <w:rPr>
                <w:sz w:val="18"/>
              </w:rPr>
              <w:t>ROOMS(room_id PK, building_id FK, room_number, room_type, UNIQUE(building_id, room_number))</w:t>
            </w:r>
            <w:r>
              <w:br/>
            </w:r>
            <w:r>
              <w:rPr>
                <w:sz w:val="18"/>
              </w:rPr>
              <w:t>USERS(user_id PK, full_name, email UNIQUE, phone, role CHECK)</w:t>
            </w:r>
            <w:r>
              <w:br/>
            </w:r>
            <w:r>
              <w:rPr>
                <w:sz w:val="18"/>
              </w:rPr>
              <w:t>CATEGORIES(category_id PK, category_name UNIQUE, description)</w:t>
            </w:r>
            <w:r>
              <w:br/>
            </w:r>
            <w:r>
              <w:rPr>
                <w:sz w:val="18"/>
              </w:rPr>
              <w:t>PRIORITIES(priority_id PK, priority_name UNIQUE, response_hours CHECK)</w:t>
            </w:r>
            <w:r>
              <w:br/>
            </w:r>
            <w:r>
              <w:rPr>
                <w:sz w:val="18"/>
              </w:rPr>
              <w:t>TECHNICIANS(technician_id PK, technician_name, specialization, phone UNIQUE, status CHECK)</w:t>
            </w:r>
            <w:r>
              <w:br/>
            </w:r>
            <w:r>
              <w:rPr>
                <w:sz w:val="18"/>
              </w:rPr>
              <w:t>MAINTENANCE_REQUESTS(request_id PK, request_number UNIQUE, user_id FK, room_id FK, category_id FK, priority_id FK, title, description, request_date, status, assigned_date, closed_date, closure_details)</w:t>
            </w:r>
            <w:r>
              <w:br/>
            </w:r>
            <w:r>
              <w:rPr>
                <w:sz w:val="18"/>
              </w:rPr>
              <w:t>ASSIGNMENTS(assignment_id PK, request_id FK UNIQUE, technician_id FK, assigned_at, assignment_status CHECK)</w:t>
            </w:r>
            <w:r>
              <w:br/>
            </w:r>
            <w:r>
              <w:rPr>
                <w:sz w:val="18"/>
              </w:rPr>
              <w:t>WORK_LOGS(work_log_id PK, request_id FK, technician_id FK, work_date, work_description, hours_spent CHECK)</w:t>
            </w:r>
            <w:r>
              <w:br/>
            </w:r>
            <w:r>
              <w:rPr>
                <w:sz w:val="18"/>
              </w:rPr>
              <w:t>MATERIALS(material_id PK, material_name UNIQUE, unit, unit_cost CHECK)</w:t>
            </w:r>
            <w:r>
              <w:br/>
            </w:r>
            <w:r>
              <w:rPr>
                <w:sz w:val="18"/>
              </w:rPr>
              <w:t>MATERIAL_USAGE(usage_id PK, request_id FK, material_id FK, quantity CHECK, used_date)</w:t>
            </w:r>
            <w:r>
              <w:br/>
            </w:r>
            <w:r>
              <w:rPr>
                <w:sz w:val="18"/>
              </w:rPr>
              <w:t>STATUS_HISTORY(history_id PK, request_id FK, old_status, new_status, changed_at, changed_by FK -&gt; USERS)</w:t>
            </w:r>
            <w:r>
              <w:br/>
            </w:r>
            <w:r>
              <w:rPr>
                <w:sz w:val="18"/>
              </w:rPr>
              <w:t>FEEDBACK(feedback_id PK, request_id FK UNIQUE, rating CHECK, comments, feedback_date)</w:t>
            </w:r>
          </w:p>
        </w:tc>
      </w:tr>
    </w:tbl>
    <w:p w14:paraId="104ACB3F" w14:textId="77777777" w:rsidR="007C7DF0" w:rsidRDefault="007C7DF0">
      <w:pPr>
        <w:spacing w:after="0"/>
      </w:pPr>
    </w:p>
    <w:p w14:paraId="2063F02D" w14:textId="77777777" w:rsidR="007C7DF0" w:rsidRDefault="00000000">
      <w:pPr>
        <w:pStyle w:val="Heading2"/>
        <w:spacing w:before="60" w:after="100"/>
      </w:pPr>
      <w:r>
        <w:rPr>
          <w:rFonts w:ascii="Times New Roman" w:eastAsia="Times New Roman" w:hAnsi="Times New Roman"/>
        </w:rPr>
        <w:t>7.2 First Normal Form (1NF)</w:t>
      </w:r>
    </w:p>
    <w:p w14:paraId="3501C258" w14:textId="77777777" w:rsidR="007C7DF0" w:rsidRDefault="00000000">
      <w:pPr>
        <w:jc w:val="both"/>
      </w:pPr>
      <w:r>
        <w:t>Each table has a primary key and stores attributes as single values for the application's data model. For example, a maintenance request stores one user_id, one room_id, one category_id, and one priority_id; multiple work entries or consumed materials are represented as separate related rows, rather than repeating groups embedded in a request record. Long descriptions and comments are text values, not lists of structured items.</w:t>
      </w:r>
    </w:p>
    <w:p w14:paraId="1F897533" w14:textId="77777777" w:rsidR="007C7DF0" w:rsidRDefault="00000000">
      <w:pPr>
        <w:pStyle w:val="Heading2"/>
        <w:spacing w:before="60" w:after="100"/>
      </w:pPr>
      <w:r>
        <w:rPr>
          <w:rFonts w:ascii="Times New Roman" w:eastAsia="Times New Roman" w:hAnsi="Times New Roman"/>
        </w:rPr>
        <w:t>7.3 Second Normal Form (2NF)</w:t>
      </w:r>
    </w:p>
    <w:p w14:paraId="7761E716" w14:textId="77777777" w:rsidR="007C7DF0" w:rsidRDefault="00000000">
      <w:pPr>
        <w:jc w:val="both"/>
      </w:pPr>
      <w:r>
        <w:t xml:space="preserve">The tables use single-column surrogate primary keys, so non-key attributes depend on the whole primary key. The room uniqueness rule is a separate composite alternate key on (building_id, room_number), and its attributes describe that complete room identity. </w:t>
      </w:r>
      <w:r>
        <w:lastRenderedPageBreak/>
        <w:t>Material quantities depend on a particular material-usage record, not on just a request or material in isolation.</w:t>
      </w:r>
    </w:p>
    <w:p w14:paraId="01EB34BA" w14:textId="77777777" w:rsidR="007C7DF0" w:rsidRDefault="00000000">
      <w:pPr>
        <w:pStyle w:val="Heading2"/>
        <w:spacing w:before="60" w:after="100"/>
      </w:pPr>
      <w:r>
        <w:rPr>
          <w:rFonts w:ascii="Times New Roman" w:eastAsia="Times New Roman" w:hAnsi="Times New Roman"/>
        </w:rPr>
        <w:t>7.4 Third Normal Form (3NF)</w:t>
      </w:r>
    </w:p>
    <w:p w14:paraId="37526F41" w14:textId="77777777" w:rsidR="007C7DF0" w:rsidRDefault="00000000">
      <w:pPr>
        <w:jc w:val="both"/>
      </w:pPr>
      <w:r>
        <w:t>Descriptive facts about lookup entities are stored in their own relations. A room row references a building instead of repeating the building location in every request; a request references category and priority rows; a technician's name and specialization are stored with the technician rather than copied into assignments and work logs. This reduces update anomalies when a label or location changes. Separate work_logs and material_usage rows allow inserting a request without inventing work/material details and deleting a usage record without removing the material master. The schema therefore demonstrates the intended normalization benefits while retaining operational history.</w:t>
      </w:r>
    </w:p>
    <w:p w14:paraId="7082E67B" w14:textId="77777777" w:rsidR="007C7DF0" w:rsidRDefault="00000000">
      <w:pPr>
        <w:pStyle w:val="Heading1"/>
        <w:spacing w:before="120" w:after="100"/>
      </w:pPr>
      <w:r>
        <w:rPr>
          <w:rFonts w:ascii="Times New Roman" w:eastAsia="Times New Roman" w:hAnsi="Times New Roman"/>
        </w:rPr>
        <w:t>8. DATA DICTIONARY</w:t>
      </w:r>
    </w:p>
    <w:p w14:paraId="68D0F3AB" w14:textId="77777777" w:rsidR="007C7DF0" w:rsidRDefault="00000000">
      <w:pPr>
        <w:jc w:val="both"/>
      </w:pPr>
      <w:r>
        <w:t>The following dictionary is generated from INFORMATION_SCHEMA for the live campus_maintenance database. Column type, nullability, defaults, auto-increment attributes, keys, and checks reflect the existing MySQL 8.0 schema. Descriptions explain the role of each field; they do not add constraints.</w:t>
      </w:r>
    </w:p>
    <w:p w14:paraId="3320D20B" w14:textId="77777777" w:rsidR="007C7DF0" w:rsidRDefault="00000000">
      <w:pPr>
        <w:keepNext/>
        <w:spacing w:before="40"/>
        <w:jc w:val="center"/>
      </w:pPr>
      <w:r>
        <w:rPr>
          <w:i/>
          <w:sz w:val="20"/>
        </w:rPr>
        <w:t>Table 4: Data Dictionary for the 13 Existing Tables</w:t>
      </w:r>
    </w:p>
    <w:tbl>
      <w:tblPr>
        <w:tblStyle w:val="TableGrid"/>
        <w:tblW w:w="0" w:type="auto"/>
        <w:jc w:val="center"/>
        <w:tblLayout w:type="fixed"/>
        <w:tblLook w:val="04A0" w:firstRow="1" w:lastRow="0" w:firstColumn="1" w:lastColumn="0" w:noHBand="0" w:noVBand="1"/>
      </w:tblPr>
      <w:tblGrid>
        <w:gridCol w:w="1238"/>
        <w:gridCol w:w="1123"/>
        <w:gridCol w:w="1930"/>
        <w:gridCol w:w="691"/>
        <w:gridCol w:w="1037"/>
        <w:gridCol w:w="2651"/>
      </w:tblGrid>
      <w:tr w:rsidR="007C7DF0" w14:paraId="506857F1" w14:textId="77777777">
        <w:trPr>
          <w:cantSplit/>
          <w:tblHeader/>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26D18E" w14:textId="77777777" w:rsidR="007C7DF0" w:rsidRDefault="00000000">
            <w:pPr>
              <w:spacing w:after="0" w:line="240" w:lineRule="auto"/>
              <w:jc w:val="center"/>
            </w:pPr>
            <w:r>
              <w:rPr>
                <w:b/>
                <w:sz w:val="17"/>
              </w:rPr>
              <w:t>Column 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41FB18" w14:textId="77777777" w:rsidR="007C7DF0" w:rsidRDefault="00000000">
            <w:pPr>
              <w:spacing w:after="0" w:line="240" w:lineRule="auto"/>
              <w:jc w:val="center"/>
            </w:pPr>
            <w:r>
              <w:rPr>
                <w:b/>
                <w:sz w:val="17"/>
              </w:rPr>
              <w:t>Data Type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4A9EA2" w14:textId="77777777" w:rsidR="007C7DF0" w:rsidRDefault="00000000">
            <w:pPr>
              <w:spacing w:after="0" w:line="240" w:lineRule="auto"/>
              <w:jc w:val="center"/>
            </w:pPr>
            <w:r>
              <w:rPr>
                <w:b/>
                <w:sz w:val="17"/>
              </w:rPr>
              <w:t>Constraint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B4A1AB" w14:textId="77777777" w:rsidR="007C7DF0" w:rsidRDefault="00000000">
            <w:pPr>
              <w:spacing w:after="0" w:line="240" w:lineRule="auto"/>
              <w:jc w:val="center"/>
            </w:pPr>
            <w:r>
              <w:rPr>
                <w:b/>
                <w:sz w:val="17"/>
              </w:rPr>
              <w:t>Key</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AAD77D" w14:textId="77777777" w:rsidR="007C7DF0" w:rsidRDefault="00000000">
            <w:pPr>
              <w:spacing w:after="0" w:line="240" w:lineRule="auto"/>
              <w:jc w:val="center"/>
            </w:pPr>
            <w:r>
              <w:rPr>
                <w:b/>
                <w:sz w:val="17"/>
              </w:rPr>
              <w:t>Default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19C35B" w14:textId="77777777" w:rsidR="007C7DF0" w:rsidRDefault="00000000">
            <w:pPr>
              <w:spacing w:after="0" w:line="240" w:lineRule="auto"/>
              <w:jc w:val="center"/>
            </w:pPr>
            <w:r>
              <w:rPr>
                <w:b/>
                <w:sz w:val="17"/>
              </w:rPr>
              <w:t>Description</w:t>
            </w:r>
          </w:p>
        </w:tc>
      </w:tr>
      <w:tr w:rsidR="007C7DF0" w14:paraId="5723908E"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02A93E" w14:textId="77777777" w:rsidR="007C7DF0" w:rsidRDefault="00000000">
            <w:pPr>
              <w:spacing w:after="0" w:line="240" w:lineRule="auto"/>
            </w:pPr>
            <w:r>
              <w:rPr>
                <w:b/>
                <w:sz w:val="17"/>
              </w:rPr>
              <w:t>BUILDINGS — Campus building/location master data.</w:t>
            </w:r>
          </w:p>
        </w:tc>
      </w:tr>
      <w:tr w:rsidR="007C7DF0" w14:paraId="309EFDA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6D7A0C" w14:textId="77777777" w:rsidR="007C7DF0" w:rsidRDefault="00000000">
            <w:pPr>
              <w:spacing w:after="0" w:line="240" w:lineRule="auto"/>
            </w:pPr>
            <w:r>
              <w:rPr>
                <w:sz w:val="17"/>
              </w:rPr>
              <w:t>building_id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EFC566"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74A5E2"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0CA20D"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B1831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001128" w14:textId="77777777" w:rsidR="007C7DF0" w:rsidRDefault="00000000">
            <w:pPr>
              <w:spacing w:after="0" w:line="240" w:lineRule="auto"/>
            </w:pPr>
            <w:r>
              <w:rPr>
                <w:sz w:val="17"/>
              </w:rPr>
              <w:t>Surrogate identifier for a building.</w:t>
            </w:r>
          </w:p>
        </w:tc>
      </w:tr>
      <w:tr w:rsidR="007C7DF0" w14:paraId="1CD55C1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75CC81" w14:textId="77777777" w:rsidR="007C7DF0" w:rsidRDefault="00000000">
            <w:pPr>
              <w:spacing w:after="0" w:line="240" w:lineRule="auto"/>
            </w:pPr>
            <w:r>
              <w:rPr>
                <w:sz w:val="17"/>
              </w:rPr>
              <w:t>building_name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334CB9" w14:textId="77777777" w:rsidR="007C7DF0" w:rsidRDefault="00000000">
            <w:pPr>
              <w:spacing w:after="0" w:line="240" w:lineRule="auto"/>
            </w:pPr>
            <w:r>
              <w:rPr>
                <w:sz w:val="17"/>
              </w:rPr>
              <w:t>varchar(100)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134993"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FA433F"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F2C69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B96E9E" w14:textId="77777777" w:rsidR="007C7DF0" w:rsidRDefault="00000000">
            <w:pPr>
              <w:spacing w:after="0" w:line="240" w:lineRule="auto"/>
            </w:pPr>
            <w:r>
              <w:rPr>
                <w:sz w:val="17"/>
              </w:rPr>
              <w:t>Unique campus building name.</w:t>
            </w:r>
          </w:p>
        </w:tc>
      </w:tr>
      <w:tr w:rsidR="007C7DF0" w14:paraId="6388B679"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3BD7FF" w14:textId="77777777" w:rsidR="007C7DF0" w:rsidRDefault="00000000">
            <w:pPr>
              <w:spacing w:after="0" w:line="240" w:lineRule="auto"/>
            </w:pPr>
            <w:r>
              <w:rPr>
                <w:sz w:val="17"/>
              </w:rPr>
              <w:t>location</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DA1718" w14:textId="77777777" w:rsidR="007C7DF0" w:rsidRDefault="00000000">
            <w:pPr>
              <w:spacing w:after="0" w:line="240" w:lineRule="auto"/>
            </w:pPr>
            <w:r>
              <w:rPr>
                <w:sz w:val="17"/>
              </w:rPr>
              <w:t>varchar(150)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B4DC2C"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6F3F68"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E02DD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4B0EEF" w14:textId="77777777" w:rsidR="007C7DF0" w:rsidRDefault="00000000">
            <w:pPr>
              <w:spacing w:after="0" w:line="240" w:lineRule="auto"/>
            </w:pPr>
            <w:r>
              <w:rPr>
                <w:sz w:val="17"/>
              </w:rPr>
              <w:t>Campus or physical location label.</w:t>
            </w:r>
          </w:p>
        </w:tc>
      </w:tr>
      <w:tr w:rsidR="007C7DF0" w14:paraId="6DDF1338"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D1D05" w14:textId="77777777" w:rsidR="007C7DF0" w:rsidRDefault="00000000">
            <w:pPr>
              <w:spacing w:after="0" w:line="240" w:lineRule="auto"/>
            </w:pPr>
            <w:r>
              <w:rPr>
                <w:b/>
                <w:sz w:val="17"/>
              </w:rPr>
              <w:t>ROOMS — Rooms belonging to a campus building.</w:t>
            </w:r>
          </w:p>
        </w:tc>
      </w:tr>
      <w:tr w:rsidR="007C7DF0" w14:paraId="0E52B70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F13359" w14:textId="77777777" w:rsidR="007C7DF0" w:rsidRDefault="00000000">
            <w:pPr>
              <w:spacing w:after="0" w:line="240" w:lineRule="auto"/>
            </w:pPr>
            <w:r>
              <w:rPr>
                <w:sz w:val="17"/>
              </w:rPr>
              <w:t>room_id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4B954E"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AB9F1D"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03E3D8"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4893C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5B4AD6" w14:textId="77777777" w:rsidR="007C7DF0" w:rsidRDefault="00000000">
            <w:pPr>
              <w:spacing w:after="0" w:line="240" w:lineRule="auto"/>
            </w:pPr>
            <w:r>
              <w:rPr>
                <w:sz w:val="17"/>
              </w:rPr>
              <w:t>Surrogate identifier for a room.</w:t>
            </w:r>
          </w:p>
        </w:tc>
      </w:tr>
      <w:tr w:rsidR="007C7DF0" w14:paraId="7A3DB3C5"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4465BB" w14:textId="77777777" w:rsidR="007C7DF0" w:rsidRDefault="00000000">
            <w:pPr>
              <w:spacing w:after="0" w:line="240" w:lineRule="auto"/>
            </w:pPr>
            <w:r>
              <w:rPr>
                <w:sz w:val="17"/>
              </w:rPr>
              <w:t>building_id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FF76C5"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7C5A7A" w14:textId="77777777" w:rsidR="007C7DF0" w:rsidRDefault="00000000">
            <w:pPr>
              <w:spacing w:after="0" w:line="240" w:lineRule="auto"/>
            </w:pPr>
            <w:r>
              <w:rPr>
                <w:sz w:val="17"/>
              </w:rPr>
              <w:t>REFERENCES buildings.building_id; UNIQUE (building_id, room_number);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A7DE46" w14:textId="77777777" w:rsidR="007C7DF0" w:rsidRDefault="00000000">
            <w:pPr>
              <w:spacing w:after="0" w:line="240" w:lineRule="auto"/>
            </w:pPr>
            <w:r>
              <w:rPr>
                <w:sz w:val="17"/>
              </w:rPr>
              <w:t>FK, UK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07091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F53D4E" w14:textId="77777777" w:rsidR="007C7DF0" w:rsidRDefault="00000000">
            <w:pPr>
              <w:spacing w:after="0" w:line="240" w:lineRule="auto"/>
            </w:pPr>
            <w:r>
              <w:rPr>
                <w:sz w:val="17"/>
              </w:rPr>
              <w:t>Parent building foreign key.</w:t>
            </w:r>
          </w:p>
        </w:tc>
      </w:tr>
      <w:tr w:rsidR="007C7DF0" w14:paraId="2014B04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2695FD" w14:textId="77777777" w:rsidR="007C7DF0" w:rsidRDefault="00000000">
            <w:pPr>
              <w:spacing w:after="0" w:line="240" w:lineRule="auto"/>
            </w:pPr>
            <w:r>
              <w:rPr>
                <w:sz w:val="17"/>
              </w:rPr>
              <w:t>room_number</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54C37B" w14:textId="77777777" w:rsidR="007C7DF0" w:rsidRDefault="00000000">
            <w:pPr>
              <w:spacing w:after="0" w:line="240" w:lineRule="auto"/>
            </w:pPr>
            <w:r>
              <w:rPr>
                <w:sz w:val="17"/>
              </w:rPr>
              <w:t>varchar(20)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DC24D7" w14:textId="77777777" w:rsidR="007C7DF0" w:rsidRDefault="00000000">
            <w:pPr>
              <w:spacing w:after="0" w:line="240" w:lineRule="auto"/>
            </w:pPr>
            <w:r>
              <w:rPr>
                <w:sz w:val="17"/>
              </w:rPr>
              <w:t>UNIQUE (building_id, room_number);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7E402C" w14:textId="77777777" w:rsidR="007C7DF0" w:rsidRDefault="00000000">
            <w:pPr>
              <w:spacing w:after="0" w:line="240" w:lineRule="auto"/>
            </w:pPr>
            <w:r>
              <w:rPr>
                <w:sz w:val="17"/>
              </w:rPr>
              <w:t>UK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709952"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B6C79E" w14:textId="77777777" w:rsidR="007C7DF0" w:rsidRDefault="00000000">
            <w:pPr>
              <w:spacing w:after="0" w:line="240" w:lineRule="auto"/>
            </w:pPr>
            <w:r>
              <w:rPr>
                <w:sz w:val="17"/>
              </w:rPr>
              <w:t>Room number within its building.</w:t>
            </w:r>
          </w:p>
        </w:tc>
      </w:tr>
      <w:tr w:rsidR="007C7DF0" w14:paraId="7949413E"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BC1A6A" w14:textId="77777777" w:rsidR="007C7DF0" w:rsidRDefault="00000000">
            <w:pPr>
              <w:spacing w:after="0" w:line="240" w:lineRule="auto"/>
            </w:pPr>
            <w:r>
              <w:rPr>
                <w:sz w:val="17"/>
              </w:rPr>
              <w:t>room_type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4E474C" w14:textId="77777777" w:rsidR="007C7DF0" w:rsidRDefault="00000000">
            <w:pPr>
              <w:spacing w:after="0" w:line="240" w:lineRule="auto"/>
            </w:pPr>
            <w:r>
              <w:rPr>
                <w:sz w:val="17"/>
              </w:rPr>
              <w:t>varchar(50)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1212F1"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6D6359"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88FEDD" w14:textId="77777777" w:rsidR="007C7DF0" w:rsidRDefault="00000000">
            <w:pPr>
              <w:spacing w:after="0" w:line="240" w:lineRule="auto"/>
            </w:pPr>
            <w:r>
              <w:rPr>
                <w:sz w:val="17"/>
              </w:rPr>
              <w:t>Classroom</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A61A3C" w14:textId="77777777" w:rsidR="007C7DF0" w:rsidRDefault="00000000">
            <w:pPr>
              <w:spacing w:after="0" w:line="240" w:lineRule="auto"/>
            </w:pPr>
            <w:r>
              <w:rPr>
                <w:sz w:val="17"/>
              </w:rPr>
              <w:t>Functional room type; defaults to Classroom.</w:t>
            </w:r>
          </w:p>
        </w:tc>
      </w:tr>
      <w:tr w:rsidR="007C7DF0" w14:paraId="0C8B6141"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58D260" w14:textId="77777777" w:rsidR="007C7DF0" w:rsidRDefault="00000000">
            <w:pPr>
              <w:spacing w:after="0" w:line="240" w:lineRule="auto"/>
            </w:pPr>
            <w:r>
              <w:rPr>
                <w:b/>
                <w:sz w:val="17"/>
              </w:rPr>
              <w:t>USERS — People who report requests or perform administrative actions.</w:t>
            </w:r>
          </w:p>
        </w:tc>
      </w:tr>
      <w:tr w:rsidR="007C7DF0" w14:paraId="7FD6F5DD"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1EACD0" w14:textId="77777777" w:rsidR="007C7DF0" w:rsidRDefault="00000000">
            <w:pPr>
              <w:spacing w:after="0" w:line="240" w:lineRule="auto"/>
            </w:pPr>
            <w:r>
              <w:rPr>
                <w:sz w:val="17"/>
              </w:rPr>
              <w:lastRenderedPageBreak/>
              <w:t>user_id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D89C39"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EE2FCB"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AC469A"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1D6335"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7392E4" w14:textId="77777777" w:rsidR="007C7DF0" w:rsidRDefault="00000000">
            <w:pPr>
              <w:spacing w:after="0" w:line="240" w:lineRule="auto"/>
            </w:pPr>
            <w:r>
              <w:rPr>
                <w:sz w:val="17"/>
              </w:rPr>
              <w:t>Surrogate identifier for a user.</w:t>
            </w:r>
          </w:p>
        </w:tc>
      </w:tr>
      <w:tr w:rsidR="007C7DF0" w14:paraId="2E5DAB2A"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31299" w14:textId="77777777" w:rsidR="007C7DF0" w:rsidRDefault="00000000">
            <w:pPr>
              <w:spacing w:after="0" w:line="240" w:lineRule="auto"/>
            </w:pPr>
            <w:r>
              <w:rPr>
                <w:sz w:val="17"/>
              </w:rPr>
              <w:t>full_name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0D6667" w14:textId="77777777" w:rsidR="007C7DF0" w:rsidRDefault="00000000">
            <w:pPr>
              <w:spacing w:after="0" w:line="240" w:lineRule="auto"/>
            </w:pPr>
            <w:r>
              <w:rPr>
                <w:sz w:val="17"/>
              </w:rPr>
              <w:t>varchar(100)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1E49C5"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00E7EE"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CE5560"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AE1B65" w14:textId="77777777" w:rsidR="007C7DF0" w:rsidRDefault="00000000">
            <w:pPr>
              <w:spacing w:after="0" w:line="240" w:lineRule="auto"/>
            </w:pPr>
            <w:r>
              <w:rPr>
                <w:sz w:val="17"/>
              </w:rPr>
              <w:t>User's display name.</w:t>
            </w:r>
          </w:p>
        </w:tc>
      </w:tr>
      <w:tr w:rsidR="007C7DF0" w14:paraId="7B02C885"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7C29F2" w14:textId="77777777" w:rsidR="007C7DF0" w:rsidRDefault="00000000">
            <w:pPr>
              <w:spacing w:after="0" w:line="240" w:lineRule="auto"/>
            </w:pPr>
            <w:r>
              <w:rPr>
                <w:sz w:val="17"/>
              </w:rPr>
              <w:t>email</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6211E3" w14:textId="77777777" w:rsidR="007C7DF0" w:rsidRDefault="00000000">
            <w:pPr>
              <w:spacing w:after="0" w:line="240" w:lineRule="auto"/>
            </w:pPr>
            <w:r>
              <w:rPr>
                <w:sz w:val="17"/>
              </w:rPr>
              <w:t>varchar(120)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551DAA"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5FC152"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885A5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FE25F3" w14:textId="77777777" w:rsidR="007C7DF0" w:rsidRDefault="00000000">
            <w:pPr>
              <w:spacing w:after="0" w:line="240" w:lineRule="auto"/>
            </w:pPr>
            <w:r>
              <w:rPr>
                <w:sz w:val="17"/>
              </w:rPr>
              <w:t>Unique user email address.</w:t>
            </w:r>
          </w:p>
        </w:tc>
      </w:tr>
      <w:tr w:rsidR="007C7DF0" w14:paraId="5D4F80DB"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D39013" w14:textId="77777777" w:rsidR="007C7DF0" w:rsidRDefault="00000000">
            <w:pPr>
              <w:spacing w:after="0" w:line="240" w:lineRule="auto"/>
            </w:pPr>
            <w:r>
              <w:rPr>
                <w:sz w:val="17"/>
              </w:rPr>
              <w:t>phone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4B0930" w14:textId="77777777" w:rsidR="007C7DF0" w:rsidRDefault="00000000">
            <w:pPr>
              <w:spacing w:after="0" w:line="240" w:lineRule="auto"/>
            </w:pPr>
            <w:r>
              <w:rPr>
                <w:sz w:val="17"/>
              </w:rPr>
              <w:t>varchar(15)</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AC3992"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298CA6"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05AAC0"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74578C" w14:textId="77777777" w:rsidR="007C7DF0" w:rsidRDefault="00000000">
            <w:pPr>
              <w:spacing w:after="0" w:line="240" w:lineRule="auto"/>
            </w:pPr>
            <w:r>
              <w:rPr>
                <w:sz w:val="17"/>
              </w:rPr>
              <w:t>Optional user phone number.</w:t>
            </w:r>
          </w:p>
        </w:tc>
      </w:tr>
      <w:tr w:rsidR="007C7DF0" w14:paraId="2E72437B"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0F3A15" w14:textId="77777777" w:rsidR="007C7DF0" w:rsidRDefault="00000000">
            <w:pPr>
              <w:spacing w:after="0" w:line="240" w:lineRule="auto"/>
            </w:pPr>
            <w:r>
              <w:rPr>
                <w:sz w:val="17"/>
              </w:rPr>
              <w:t>role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342061"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CB0088" w14:textId="77777777" w:rsidR="007C7DF0" w:rsidRDefault="00000000">
            <w:pPr>
              <w:spacing w:after="0" w:line="240" w:lineRule="auto"/>
            </w:pPr>
            <w:r>
              <w:rPr>
                <w:sz w:val="17"/>
              </w:rPr>
              <w:t>NOT NULL; CHECK role IN (Student, Faculty, Staff, Admin); 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E02C56"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11AB4C" w14:textId="77777777" w:rsidR="007C7DF0" w:rsidRDefault="00000000">
            <w:pPr>
              <w:spacing w:after="0" w:line="240" w:lineRule="auto"/>
            </w:pPr>
            <w:r>
              <w:rPr>
                <w:sz w:val="17"/>
              </w:rPr>
              <w:t>Student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E54419" w14:textId="77777777" w:rsidR="007C7DF0" w:rsidRDefault="00000000">
            <w:pPr>
              <w:spacing w:after="0" w:line="240" w:lineRule="auto"/>
            </w:pPr>
            <w:r>
              <w:rPr>
                <w:sz w:val="17"/>
              </w:rPr>
              <w:t>Student, Faculty, Staff, or Admin; defaults to Student.</w:t>
            </w:r>
          </w:p>
        </w:tc>
      </w:tr>
      <w:tr w:rsidR="007C7DF0" w14:paraId="69C90FF2"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939BB3" w14:textId="77777777" w:rsidR="007C7DF0" w:rsidRDefault="00000000">
            <w:pPr>
              <w:spacing w:after="0" w:line="240" w:lineRule="auto"/>
            </w:pPr>
            <w:r>
              <w:rPr>
                <w:b/>
                <w:sz w:val="17"/>
              </w:rPr>
              <w:t>CATEGORIES — Maintenance request classification values.</w:t>
            </w:r>
          </w:p>
        </w:tc>
      </w:tr>
      <w:tr w:rsidR="007C7DF0" w14:paraId="1CF0705E"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75A2BC" w14:textId="77777777" w:rsidR="007C7DF0" w:rsidRDefault="00000000">
            <w:pPr>
              <w:spacing w:after="0" w:line="240" w:lineRule="auto"/>
            </w:pPr>
            <w:r>
              <w:rPr>
                <w:sz w:val="17"/>
              </w:rPr>
              <w:t>category_id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F0EEBE"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03F72B"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2E081D"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F9EBB2"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D3D71F" w14:textId="77777777" w:rsidR="007C7DF0" w:rsidRDefault="00000000">
            <w:pPr>
              <w:spacing w:after="0" w:line="240" w:lineRule="auto"/>
            </w:pPr>
            <w:r>
              <w:rPr>
                <w:sz w:val="17"/>
              </w:rPr>
              <w:t>Surrogate identifier for a category.</w:t>
            </w:r>
          </w:p>
        </w:tc>
      </w:tr>
      <w:tr w:rsidR="007C7DF0" w14:paraId="3BAC6D2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39127" w14:textId="77777777" w:rsidR="007C7DF0" w:rsidRDefault="00000000">
            <w:pPr>
              <w:spacing w:after="0" w:line="240" w:lineRule="auto"/>
            </w:pPr>
            <w:r>
              <w:rPr>
                <w:sz w:val="17"/>
              </w:rPr>
              <w:t>category_name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B45830" w14:textId="77777777" w:rsidR="007C7DF0" w:rsidRDefault="00000000">
            <w:pPr>
              <w:spacing w:after="0" w:line="240" w:lineRule="auto"/>
            </w:pPr>
            <w:r>
              <w:rPr>
                <w:sz w:val="17"/>
              </w:rPr>
              <w:t>varchar(50)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A80D2A"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0DFB64"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72245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E8DE7E" w14:textId="77777777" w:rsidR="007C7DF0" w:rsidRDefault="00000000">
            <w:pPr>
              <w:spacing w:after="0" w:line="240" w:lineRule="auto"/>
            </w:pPr>
            <w:r>
              <w:rPr>
                <w:sz w:val="17"/>
              </w:rPr>
              <w:t>Unique request category label.</w:t>
            </w:r>
          </w:p>
        </w:tc>
      </w:tr>
      <w:tr w:rsidR="007C7DF0" w14:paraId="0739488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E441DD" w14:textId="77777777" w:rsidR="007C7DF0" w:rsidRDefault="00000000">
            <w:pPr>
              <w:spacing w:after="0" w:line="240" w:lineRule="auto"/>
            </w:pPr>
            <w:r>
              <w:rPr>
                <w:sz w:val="17"/>
              </w:rPr>
              <w:t>description</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BFAD2D" w14:textId="77777777" w:rsidR="007C7DF0" w:rsidRDefault="00000000">
            <w:pPr>
              <w:spacing w:after="0" w:line="240" w:lineRule="auto"/>
            </w:pPr>
            <w:r>
              <w:rPr>
                <w:sz w:val="17"/>
              </w:rPr>
              <w:t>varchar(255)</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6374C8"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8409E6"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7CB64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6AFB59" w14:textId="77777777" w:rsidR="007C7DF0" w:rsidRDefault="00000000">
            <w:pPr>
              <w:spacing w:after="0" w:line="240" w:lineRule="auto"/>
            </w:pPr>
            <w:r>
              <w:rPr>
                <w:sz w:val="17"/>
              </w:rPr>
              <w:t>Optional explanation of the category.</w:t>
            </w:r>
          </w:p>
        </w:tc>
      </w:tr>
      <w:tr w:rsidR="007C7DF0" w14:paraId="23E6D771"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A0D3B7" w14:textId="77777777" w:rsidR="007C7DF0" w:rsidRDefault="00000000">
            <w:pPr>
              <w:spacing w:after="0" w:line="240" w:lineRule="auto"/>
            </w:pPr>
            <w:r>
              <w:rPr>
                <w:b/>
                <w:sz w:val="17"/>
              </w:rPr>
              <w:t>PRIORITIES — Priority levels and their response targets.</w:t>
            </w:r>
          </w:p>
        </w:tc>
      </w:tr>
      <w:tr w:rsidR="007C7DF0" w14:paraId="3C3CB59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E3DA39" w14:textId="77777777" w:rsidR="007C7DF0" w:rsidRDefault="00000000">
            <w:pPr>
              <w:spacing w:after="0" w:line="240" w:lineRule="auto"/>
            </w:pPr>
            <w:r>
              <w:rPr>
                <w:sz w:val="17"/>
              </w:rPr>
              <w:t>priority_id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37A42E"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A272FF"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264E5"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85913D"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21A828" w14:textId="77777777" w:rsidR="007C7DF0" w:rsidRDefault="00000000">
            <w:pPr>
              <w:spacing w:after="0" w:line="240" w:lineRule="auto"/>
            </w:pPr>
            <w:r>
              <w:rPr>
                <w:sz w:val="17"/>
              </w:rPr>
              <w:t>Surrogate identifier for a priority.</w:t>
            </w:r>
          </w:p>
        </w:tc>
      </w:tr>
      <w:tr w:rsidR="007C7DF0" w14:paraId="66F63802"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0F1808" w14:textId="77777777" w:rsidR="007C7DF0" w:rsidRDefault="00000000">
            <w:pPr>
              <w:spacing w:after="0" w:line="240" w:lineRule="auto"/>
            </w:pPr>
            <w:r>
              <w:rPr>
                <w:sz w:val="17"/>
              </w:rPr>
              <w:t>priority_name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19AAE5"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BDF1AE"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ED6333"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C035DD6"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33D16E" w14:textId="77777777" w:rsidR="007C7DF0" w:rsidRDefault="00000000">
            <w:pPr>
              <w:spacing w:after="0" w:line="240" w:lineRule="auto"/>
            </w:pPr>
            <w:r>
              <w:rPr>
                <w:sz w:val="17"/>
              </w:rPr>
              <w:t>Unique priority label.</w:t>
            </w:r>
          </w:p>
        </w:tc>
      </w:tr>
      <w:tr w:rsidR="007C7DF0" w14:paraId="4D6FBD4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F96C5" w14:textId="77777777" w:rsidR="007C7DF0" w:rsidRDefault="00000000">
            <w:pPr>
              <w:spacing w:after="0" w:line="240" w:lineRule="auto"/>
            </w:pPr>
            <w:r>
              <w:rPr>
                <w:sz w:val="17"/>
              </w:rPr>
              <w:t>response_hours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D7C893"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369469" w14:textId="77777777" w:rsidR="007C7DF0" w:rsidRDefault="00000000">
            <w:pPr>
              <w:spacing w:after="0" w:line="240" w:lineRule="auto"/>
            </w:pPr>
            <w:r>
              <w:rPr>
                <w:sz w:val="17"/>
              </w:rPr>
              <w:t>NOT NULL; CHECK response_hours &gt; 0</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E82DEE"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36B643"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FB0807" w14:textId="77777777" w:rsidR="007C7DF0" w:rsidRDefault="00000000">
            <w:pPr>
              <w:spacing w:after="0" w:line="240" w:lineRule="auto"/>
            </w:pPr>
            <w:r>
              <w:rPr>
                <w:sz w:val="17"/>
              </w:rPr>
              <w:t>Positive target response time in hours.</w:t>
            </w:r>
          </w:p>
        </w:tc>
      </w:tr>
      <w:tr w:rsidR="007C7DF0" w14:paraId="5C63A2BF"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BDF4C2" w14:textId="77777777" w:rsidR="007C7DF0" w:rsidRDefault="00000000">
            <w:pPr>
              <w:spacing w:after="0" w:line="240" w:lineRule="auto"/>
            </w:pPr>
            <w:r>
              <w:rPr>
                <w:b/>
                <w:sz w:val="17"/>
              </w:rPr>
              <w:t>TECHNICIANS — Technicians and their specialization/availability.</w:t>
            </w:r>
          </w:p>
        </w:tc>
      </w:tr>
      <w:tr w:rsidR="007C7DF0" w14:paraId="70D50580"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676548" w14:textId="77777777" w:rsidR="007C7DF0" w:rsidRDefault="00000000">
            <w:pPr>
              <w:spacing w:after="0" w:line="240" w:lineRule="auto"/>
            </w:pPr>
            <w:r>
              <w:rPr>
                <w:sz w:val="17"/>
              </w:rPr>
              <w:t>technician_id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A56A94"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F66723"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DF8C78"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1CC0D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1FE65A" w14:textId="77777777" w:rsidR="007C7DF0" w:rsidRDefault="00000000">
            <w:pPr>
              <w:spacing w:after="0" w:line="240" w:lineRule="auto"/>
            </w:pPr>
            <w:r>
              <w:rPr>
                <w:sz w:val="17"/>
              </w:rPr>
              <w:t>Surrogate identifier for a technician.</w:t>
            </w:r>
          </w:p>
        </w:tc>
      </w:tr>
      <w:tr w:rsidR="007C7DF0" w14:paraId="172AEFA0"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40F48A" w14:textId="77777777" w:rsidR="007C7DF0" w:rsidRDefault="00000000">
            <w:pPr>
              <w:spacing w:after="0" w:line="240" w:lineRule="auto"/>
            </w:pPr>
            <w:r>
              <w:rPr>
                <w:sz w:val="17"/>
              </w:rPr>
              <w:t>technician_name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F2217B" w14:textId="77777777" w:rsidR="007C7DF0" w:rsidRDefault="00000000">
            <w:pPr>
              <w:spacing w:after="0" w:line="240" w:lineRule="auto"/>
            </w:pPr>
            <w:r>
              <w:rPr>
                <w:sz w:val="17"/>
              </w:rPr>
              <w:t>varchar(100)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FB533C"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B4FFAF"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C1C31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659C53" w14:textId="77777777" w:rsidR="007C7DF0" w:rsidRDefault="00000000">
            <w:pPr>
              <w:spacing w:after="0" w:line="240" w:lineRule="auto"/>
            </w:pPr>
            <w:r>
              <w:rPr>
                <w:sz w:val="17"/>
              </w:rPr>
              <w:t>Technician's name.</w:t>
            </w:r>
          </w:p>
        </w:tc>
      </w:tr>
      <w:tr w:rsidR="007C7DF0" w14:paraId="432B52C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378DF0" w14:textId="77777777" w:rsidR="007C7DF0" w:rsidRDefault="00000000">
            <w:pPr>
              <w:spacing w:after="0" w:line="240" w:lineRule="auto"/>
            </w:pPr>
            <w:r>
              <w:rPr>
                <w:sz w:val="17"/>
              </w:rPr>
              <w:t>specialization</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D0E99" w14:textId="77777777" w:rsidR="007C7DF0" w:rsidRDefault="00000000">
            <w:pPr>
              <w:spacing w:after="0" w:line="240" w:lineRule="auto"/>
            </w:pPr>
            <w:r>
              <w:rPr>
                <w:sz w:val="17"/>
              </w:rPr>
              <w:t>varchar(50)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35D853"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8D2B4"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78021C"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F5A0EC" w14:textId="77777777" w:rsidR="007C7DF0" w:rsidRDefault="00000000">
            <w:pPr>
              <w:spacing w:after="0" w:line="240" w:lineRule="auto"/>
            </w:pPr>
            <w:r>
              <w:rPr>
                <w:sz w:val="17"/>
              </w:rPr>
              <w:t>Technician's maintenance specialization.</w:t>
            </w:r>
          </w:p>
        </w:tc>
      </w:tr>
      <w:tr w:rsidR="007C7DF0" w14:paraId="53BA55C1"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137C59" w14:textId="77777777" w:rsidR="007C7DF0" w:rsidRDefault="00000000">
            <w:pPr>
              <w:spacing w:after="0" w:line="240" w:lineRule="auto"/>
            </w:pPr>
            <w:r>
              <w:rPr>
                <w:sz w:val="17"/>
              </w:rPr>
              <w:t>phone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965D4A" w14:textId="77777777" w:rsidR="007C7DF0" w:rsidRDefault="00000000">
            <w:pPr>
              <w:spacing w:after="0" w:line="240" w:lineRule="auto"/>
            </w:pPr>
            <w:r>
              <w:rPr>
                <w:sz w:val="17"/>
              </w:rPr>
              <w:t>varchar(15)</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85BC92" w14:textId="77777777" w:rsidR="007C7DF0" w:rsidRDefault="00000000">
            <w:pPr>
              <w:spacing w:after="0" w:line="240" w:lineRule="auto"/>
            </w:pPr>
            <w:r>
              <w:rPr>
                <w:sz w:val="17"/>
              </w:rPr>
              <w:t>UNIQUE</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9FFAF7"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6BABFA"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B14BEB" w14:textId="77777777" w:rsidR="007C7DF0" w:rsidRDefault="00000000">
            <w:pPr>
              <w:spacing w:after="0" w:line="240" w:lineRule="auto"/>
            </w:pPr>
            <w:r>
              <w:rPr>
                <w:sz w:val="17"/>
              </w:rPr>
              <w:t>Optional unique technician phone number.</w:t>
            </w:r>
          </w:p>
        </w:tc>
      </w:tr>
      <w:tr w:rsidR="007C7DF0" w14:paraId="2A81682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78AFB8" w14:textId="77777777" w:rsidR="007C7DF0" w:rsidRDefault="00000000">
            <w:pPr>
              <w:spacing w:after="0" w:line="240" w:lineRule="auto"/>
            </w:pPr>
            <w:r>
              <w:rPr>
                <w:sz w:val="17"/>
              </w:rPr>
              <w:t>status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FA012E" w14:textId="77777777" w:rsidR="007C7DF0" w:rsidRDefault="00000000">
            <w:pPr>
              <w:spacing w:after="0" w:line="240" w:lineRule="auto"/>
            </w:pPr>
            <w:r>
              <w:rPr>
                <w:sz w:val="17"/>
              </w:rPr>
              <w:t>varchar(20)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0C2BA9" w14:textId="77777777" w:rsidR="007C7DF0" w:rsidRDefault="00000000">
            <w:pPr>
              <w:spacing w:after="0" w:line="240" w:lineRule="auto"/>
            </w:pPr>
            <w:r>
              <w:rPr>
                <w:sz w:val="17"/>
              </w:rPr>
              <w:t>CHECK status IN (Available, Busy, Inactive); 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F3C618"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033612" w14:textId="77777777" w:rsidR="007C7DF0" w:rsidRDefault="00000000">
            <w:pPr>
              <w:spacing w:after="0" w:line="240" w:lineRule="auto"/>
            </w:pPr>
            <w:r>
              <w:rPr>
                <w:sz w:val="17"/>
              </w:rPr>
              <w:t>Available</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3E48F4" w14:textId="77777777" w:rsidR="007C7DF0" w:rsidRDefault="00000000">
            <w:pPr>
              <w:spacing w:after="0" w:line="240" w:lineRule="auto"/>
            </w:pPr>
            <w:r>
              <w:rPr>
                <w:sz w:val="17"/>
              </w:rPr>
              <w:t>Available, Busy, or Inactive; defaults to Available.</w:t>
            </w:r>
          </w:p>
        </w:tc>
      </w:tr>
      <w:tr w:rsidR="007C7DF0" w14:paraId="2E12C13A"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85336D" w14:textId="77777777" w:rsidR="007C7DF0" w:rsidRDefault="00000000">
            <w:pPr>
              <w:spacing w:after="0" w:line="240" w:lineRule="auto"/>
            </w:pPr>
            <w:r>
              <w:rPr>
                <w:b/>
                <w:sz w:val="17"/>
              </w:rPr>
              <w:t>MAINTENANCE_REQUESTS — Core reported facility-maintenance incidents.</w:t>
            </w:r>
          </w:p>
        </w:tc>
      </w:tr>
      <w:tr w:rsidR="007C7DF0" w14:paraId="4896F99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8BA5BD"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620B12"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4F68FC"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7B7546"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4EBD38"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BDEF6D" w14:textId="77777777" w:rsidR="007C7DF0" w:rsidRDefault="00000000">
            <w:pPr>
              <w:spacing w:after="0" w:line="240" w:lineRule="auto"/>
            </w:pPr>
            <w:r>
              <w:rPr>
                <w:sz w:val="17"/>
              </w:rPr>
              <w:t>Auto-increment internal primary key.</w:t>
            </w:r>
          </w:p>
        </w:tc>
      </w:tr>
      <w:tr w:rsidR="007C7DF0" w14:paraId="6BB945F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F2239E" w14:textId="77777777" w:rsidR="007C7DF0" w:rsidRDefault="00000000">
            <w:pPr>
              <w:spacing w:after="0" w:line="240" w:lineRule="auto"/>
            </w:pPr>
            <w:r>
              <w:rPr>
                <w:sz w:val="17"/>
              </w:rPr>
              <w:t>request_number</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4D57B6"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2ACFDC"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7516BF"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F65F8D"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BC669D" w14:textId="77777777" w:rsidR="007C7DF0" w:rsidRDefault="00000000">
            <w:pPr>
              <w:spacing w:after="0" w:line="240" w:lineRule="auto"/>
            </w:pPr>
            <w:r>
              <w:rPr>
                <w:sz w:val="17"/>
              </w:rPr>
              <w:t>Unique human-readable request reference.</w:t>
            </w:r>
          </w:p>
        </w:tc>
      </w:tr>
      <w:tr w:rsidR="007C7DF0" w14:paraId="21EE95C5"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DDFA9" w14:textId="77777777" w:rsidR="007C7DF0" w:rsidRDefault="00000000">
            <w:pPr>
              <w:spacing w:after="0" w:line="240" w:lineRule="auto"/>
            </w:pPr>
            <w:r>
              <w:rPr>
                <w:sz w:val="17"/>
              </w:rPr>
              <w:t>user_id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3A2273"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485744" w14:textId="77777777" w:rsidR="007C7DF0" w:rsidRDefault="00000000">
            <w:pPr>
              <w:spacing w:after="0" w:line="240" w:lineRule="auto"/>
            </w:pPr>
            <w:r>
              <w:rPr>
                <w:sz w:val="17"/>
              </w:rPr>
              <w:t>REFERENCES users.user_id;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489C1A"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99677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2307C9" w14:textId="77777777" w:rsidR="007C7DF0" w:rsidRDefault="00000000">
            <w:pPr>
              <w:spacing w:after="0" w:line="240" w:lineRule="auto"/>
            </w:pPr>
            <w:r>
              <w:rPr>
                <w:sz w:val="17"/>
              </w:rPr>
              <w:t>Reporting user foreign key.</w:t>
            </w:r>
          </w:p>
        </w:tc>
      </w:tr>
      <w:tr w:rsidR="007C7DF0" w14:paraId="70FDD361"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F461D5" w14:textId="77777777" w:rsidR="007C7DF0" w:rsidRDefault="00000000">
            <w:pPr>
              <w:spacing w:after="0" w:line="240" w:lineRule="auto"/>
            </w:pPr>
            <w:r>
              <w:rPr>
                <w:sz w:val="17"/>
              </w:rPr>
              <w:t>room_id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5A1C38"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F96324" w14:textId="77777777" w:rsidR="007C7DF0" w:rsidRDefault="00000000">
            <w:pPr>
              <w:spacing w:after="0" w:line="240" w:lineRule="auto"/>
            </w:pPr>
            <w:r>
              <w:rPr>
                <w:sz w:val="17"/>
              </w:rPr>
              <w:t>REFERENCES rooms.room_id;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5D2AE8"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43BD0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B89376" w14:textId="77777777" w:rsidR="007C7DF0" w:rsidRDefault="00000000">
            <w:pPr>
              <w:spacing w:after="0" w:line="240" w:lineRule="auto"/>
            </w:pPr>
            <w:r>
              <w:rPr>
                <w:sz w:val="17"/>
              </w:rPr>
              <w:t>Affected room foreign key.</w:t>
            </w:r>
          </w:p>
        </w:tc>
      </w:tr>
      <w:tr w:rsidR="007C7DF0" w14:paraId="7E185D64"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A3354F" w14:textId="77777777" w:rsidR="007C7DF0" w:rsidRDefault="00000000">
            <w:pPr>
              <w:spacing w:after="0" w:line="240" w:lineRule="auto"/>
            </w:pPr>
            <w:r>
              <w:rPr>
                <w:sz w:val="17"/>
              </w:rPr>
              <w:t>category_id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410852"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E8E57E" w14:textId="77777777" w:rsidR="007C7DF0" w:rsidRDefault="00000000">
            <w:pPr>
              <w:spacing w:after="0" w:line="240" w:lineRule="auto"/>
            </w:pPr>
            <w:r>
              <w:rPr>
                <w:sz w:val="17"/>
              </w:rPr>
              <w:t>REFERENCES categories.category_id;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B8D2FE"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8300E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C7C68A" w14:textId="77777777" w:rsidR="007C7DF0" w:rsidRDefault="00000000">
            <w:pPr>
              <w:spacing w:after="0" w:line="240" w:lineRule="auto"/>
            </w:pPr>
            <w:r>
              <w:rPr>
                <w:sz w:val="17"/>
              </w:rPr>
              <w:t>Request category foreign key.</w:t>
            </w:r>
          </w:p>
        </w:tc>
      </w:tr>
      <w:tr w:rsidR="007C7DF0" w14:paraId="0729494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C3CD8D" w14:textId="77777777" w:rsidR="007C7DF0" w:rsidRDefault="00000000">
            <w:pPr>
              <w:spacing w:after="0" w:line="240" w:lineRule="auto"/>
            </w:pPr>
            <w:r>
              <w:rPr>
                <w:sz w:val="17"/>
              </w:rPr>
              <w:lastRenderedPageBreak/>
              <w:t>priority_id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B15663"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4C0EB3" w14:textId="77777777" w:rsidR="007C7DF0" w:rsidRDefault="00000000">
            <w:pPr>
              <w:spacing w:after="0" w:line="240" w:lineRule="auto"/>
            </w:pPr>
            <w:r>
              <w:rPr>
                <w:sz w:val="17"/>
              </w:rPr>
              <w:t>REFERENCES priorities.priority_id;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DCB0E2"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7AAF5C"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A62D6B" w14:textId="77777777" w:rsidR="007C7DF0" w:rsidRDefault="00000000">
            <w:pPr>
              <w:spacing w:after="0" w:line="240" w:lineRule="auto"/>
            </w:pPr>
            <w:r>
              <w:rPr>
                <w:sz w:val="17"/>
              </w:rPr>
              <w:t>Priority foreign key.</w:t>
            </w:r>
          </w:p>
        </w:tc>
      </w:tr>
      <w:tr w:rsidR="007C7DF0" w14:paraId="4020D09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ECCF61" w14:textId="77777777" w:rsidR="007C7DF0" w:rsidRDefault="00000000">
            <w:pPr>
              <w:spacing w:after="0" w:line="240" w:lineRule="auto"/>
            </w:pPr>
            <w:r>
              <w:rPr>
                <w:sz w:val="17"/>
              </w:rPr>
              <w:t>title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DCAAFB" w14:textId="77777777" w:rsidR="007C7DF0" w:rsidRDefault="00000000">
            <w:pPr>
              <w:spacing w:after="0" w:line="240" w:lineRule="auto"/>
            </w:pPr>
            <w:r>
              <w:rPr>
                <w:sz w:val="17"/>
              </w:rPr>
              <w:t>varchar(150)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984ADB"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7C8E26"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6126F"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DE02DD" w14:textId="77777777" w:rsidR="007C7DF0" w:rsidRDefault="00000000">
            <w:pPr>
              <w:spacing w:after="0" w:line="240" w:lineRule="auto"/>
            </w:pPr>
            <w:r>
              <w:rPr>
                <w:sz w:val="17"/>
              </w:rPr>
              <w:t>Short incident title, maximum 150 characters.</w:t>
            </w:r>
          </w:p>
        </w:tc>
      </w:tr>
      <w:tr w:rsidR="007C7DF0" w14:paraId="3982A41D"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F032A9" w14:textId="77777777" w:rsidR="007C7DF0" w:rsidRDefault="00000000">
            <w:pPr>
              <w:spacing w:after="0" w:line="240" w:lineRule="auto"/>
            </w:pPr>
            <w:r>
              <w:rPr>
                <w:sz w:val="17"/>
              </w:rPr>
              <w:t>description</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D46180" w14:textId="77777777" w:rsidR="007C7DF0" w:rsidRDefault="00000000">
            <w:pPr>
              <w:spacing w:after="0" w:line="240" w:lineRule="auto"/>
            </w:pPr>
            <w:r>
              <w:rPr>
                <w:sz w:val="17"/>
              </w:rPr>
              <w:t>text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AD38C1"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670202"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C4BB8E"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5BEC3D" w14:textId="77777777" w:rsidR="007C7DF0" w:rsidRDefault="00000000">
            <w:pPr>
              <w:spacing w:after="0" w:line="240" w:lineRule="auto"/>
            </w:pPr>
            <w:r>
              <w:rPr>
                <w:sz w:val="17"/>
              </w:rPr>
              <w:t>Detailed report of the issue.</w:t>
            </w:r>
          </w:p>
        </w:tc>
      </w:tr>
      <w:tr w:rsidR="007C7DF0" w14:paraId="63A4742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DEAD6C" w14:textId="77777777" w:rsidR="007C7DF0" w:rsidRDefault="00000000">
            <w:pPr>
              <w:spacing w:after="0" w:line="240" w:lineRule="auto"/>
            </w:pPr>
            <w:r>
              <w:rPr>
                <w:sz w:val="17"/>
              </w:rPr>
              <w:t>request_date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AFED9C"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3B70A9"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5DC7F5"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7CCBD33"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831408" w14:textId="77777777" w:rsidR="007C7DF0" w:rsidRDefault="00000000">
            <w:pPr>
              <w:spacing w:after="0" w:line="240" w:lineRule="auto"/>
            </w:pPr>
            <w:r>
              <w:rPr>
                <w:sz w:val="17"/>
              </w:rPr>
              <w:t>Report timestamp; defaults to current timestamp.</w:t>
            </w:r>
          </w:p>
        </w:tc>
      </w:tr>
      <w:tr w:rsidR="007C7DF0" w14:paraId="61CC3EDA"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0A23E3" w14:textId="77777777" w:rsidR="007C7DF0" w:rsidRDefault="00000000">
            <w:pPr>
              <w:spacing w:after="0" w:line="240" w:lineRule="auto"/>
            </w:pPr>
            <w:r>
              <w:rPr>
                <w:sz w:val="17"/>
              </w:rPr>
              <w:t>status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B0F9C20"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E5373D" w14:textId="77777777" w:rsidR="007C7DF0" w:rsidRDefault="00000000">
            <w:pPr>
              <w:spacing w:after="0" w:line="240" w:lineRule="auto"/>
            </w:pPr>
            <w:r>
              <w:rPr>
                <w:sz w:val="17"/>
              </w:rPr>
              <w:t>NOT NULL; 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85012B"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8A9893" w14:textId="77777777" w:rsidR="007C7DF0" w:rsidRDefault="00000000">
            <w:pPr>
              <w:spacing w:after="0" w:line="240" w:lineRule="auto"/>
            </w:pPr>
            <w:r>
              <w:rPr>
                <w:sz w:val="17"/>
              </w:rPr>
              <w:t>Pending</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90C23F4" w14:textId="77777777" w:rsidR="007C7DF0" w:rsidRDefault="00000000">
            <w:pPr>
              <w:spacing w:after="0" w:line="240" w:lineRule="auto"/>
            </w:pPr>
            <w:r>
              <w:rPr>
                <w:sz w:val="17"/>
              </w:rPr>
              <w:t>Workflow state; defaults to Pending.</w:t>
            </w:r>
          </w:p>
        </w:tc>
      </w:tr>
      <w:tr w:rsidR="007C7DF0" w14:paraId="46DB1A3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940ABB" w14:textId="77777777" w:rsidR="007C7DF0" w:rsidRDefault="00000000">
            <w:pPr>
              <w:spacing w:after="0" w:line="240" w:lineRule="auto"/>
            </w:pPr>
            <w:r>
              <w:rPr>
                <w:sz w:val="17"/>
              </w:rPr>
              <w:t>assigned_date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6CAA76"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D43488"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EFF9B5"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4B665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A25D1E" w14:textId="77777777" w:rsidR="007C7DF0" w:rsidRDefault="00000000">
            <w:pPr>
              <w:spacing w:after="0" w:line="240" w:lineRule="auto"/>
            </w:pPr>
            <w:r>
              <w:rPr>
                <w:sz w:val="17"/>
              </w:rPr>
              <w:t>Optional time the request was assigned.</w:t>
            </w:r>
          </w:p>
        </w:tc>
      </w:tr>
      <w:tr w:rsidR="007C7DF0" w14:paraId="1AB3B89A"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8AAE43" w14:textId="77777777" w:rsidR="007C7DF0" w:rsidRDefault="00000000">
            <w:pPr>
              <w:spacing w:after="0" w:line="240" w:lineRule="auto"/>
            </w:pPr>
            <w:r>
              <w:rPr>
                <w:sz w:val="17"/>
              </w:rPr>
              <w:t>closed_date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4C3635"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C83804"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19C419"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84DA56"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B8D442" w14:textId="77777777" w:rsidR="007C7DF0" w:rsidRDefault="00000000">
            <w:pPr>
              <w:spacing w:after="0" w:line="240" w:lineRule="auto"/>
            </w:pPr>
            <w:r>
              <w:rPr>
                <w:sz w:val="17"/>
              </w:rPr>
              <w:t>Optional time the request was closed.</w:t>
            </w:r>
          </w:p>
        </w:tc>
      </w:tr>
      <w:tr w:rsidR="007C7DF0" w14:paraId="61B82BB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BDB080" w14:textId="77777777" w:rsidR="007C7DF0" w:rsidRDefault="00000000">
            <w:pPr>
              <w:spacing w:after="0" w:line="240" w:lineRule="auto"/>
            </w:pPr>
            <w:r>
              <w:rPr>
                <w:sz w:val="17"/>
              </w:rPr>
              <w:t>closure_details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29266C" w14:textId="77777777" w:rsidR="007C7DF0" w:rsidRDefault="00000000">
            <w:pPr>
              <w:spacing w:after="0" w:line="240" w:lineRule="auto"/>
            </w:pPr>
            <w:r>
              <w:rPr>
                <w:sz w:val="17"/>
              </w:rPr>
              <w:t>varchar(500)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B3C3E4"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6EE6AE"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948DC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10130F" w14:textId="77777777" w:rsidR="007C7DF0" w:rsidRDefault="00000000">
            <w:pPr>
              <w:spacing w:after="0" w:line="240" w:lineRule="auto"/>
            </w:pPr>
            <w:r>
              <w:rPr>
                <w:sz w:val="17"/>
              </w:rPr>
              <w:t>Optional closure note, maximum 500 characters.</w:t>
            </w:r>
          </w:p>
        </w:tc>
      </w:tr>
      <w:tr w:rsidR="007C7DF0" w14:paraId="6844316E"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1731D9E" w14:textId="77777777" w:rsidR="007C7DF0" w:rsidRDefault="00000000">
            <w:pPr>
              <w:spacing w:after="0" w:line="240" w:lineRule="auto"/>
            </w:pPr>
            <w:r>
              <w:rPr>
                <w:b/>
                <w:sz w:val="17"/>
              </w:rPr>
              <w:t>ASSIGNMENTS — The technician assignment for a request; request_id is unique.</w:t>
            </w:r>
          </w:p>
        </w:tc>
      </w:tr>
      <w:tr w:rsidR="007C7DF0" w14:paraId="2654F28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B292CB1" w14:textId="77777777" w:rsidR="007C7DF0" w:rsidRDefault="00000000">
            <w:pPr>
              <w:spacing w:after="0" w:line="240" w:lineRule="auto"/>
            </w:pPr>
            <w:r>
              <w:rPr>
                <w:sz w:val="17"/>
              </w:rPr>
              <w:t>assignment_id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A45314"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13D266"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7B6C5E"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F93FC5"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103884" w14:textId="77777777" w:rsidR="007C7DF0" w:rsidRDefault="00000000">
            <w:pPr>
              <w:spacing w:after="0" w:line="240" w:lineRule="auto"/>
            </w:pPr>
            <w:r>
              <w:rPr>
                <w:sz w:val="17"/>
              </w:rPr>
              <w:t>Auto-increment assignment primary key.</w:t>
            </w:r>
          </w:p>
        </w:tc>
      </w:tr>
      <w:tr w:rsidR="007C7DF0" w14:paraId="2F8DCA85"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E8DEF7"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BE6CDE"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6350E6" w14:textId="77777777" w:rsidR="007C7DF0" w:rsidRDefault="00000000">
            <w:pPr>
              <w:spacing w:after="0" w:line="240" w:lineRule="auto"/>
            </w:pPr>
            <w:r>
              <w:rPr>
                <w:sz w:val="17"/>
              </w:rPr>
              <w:t>REFERENCES maintenance_requests.request_id; 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234FA3" w14:textId="77777777" w:rsidR="007C7DF0" w:rsidRDefault="00000000">
            <w:pPr>
              <w:spacing w:after="0" w:line="240" w:lineRule="auto"/>
            </w:pPr>
            <w:r>
              <w:rPr>
                <w:sz w:val="17"/>
              </w:rPr>
              <w:t>FK, 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B2F00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AE8E16" w14:textId="77777777" w:rsidR="007C7DF0" w:rsidRDefault="00000000">
            <w:pPr>
              <w:spacing w:after="0" w:line="240" w:lineRule="auto"/>
            </w:pPr>
            <w:r>
              <w:rPr>
                <w:sz w:val="17"/>
              </w:rPr>
              <w:t>Unique request foreign key, limiting each request to one assignment.</w:t>
            </w:r>
          </w:p>
        </w:tc>
      </w:tr>
      <w:tr w:rsidR="007C7DF0" w14:paraId="03A88D2E"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9F12B3" w14:textId="77777777" w:rsidR="007C7DF0" w:rsidRDefault="00000000">
            <w:pPr>
              <w:spacing w:after="0" w:line="240" w:lineRule="auto"/>
            </w:pPr>
            <w:r>
              <w:rPr>
                <w:sz w:val="17"/>
              </w:rPr>
              <w:t>technician_id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D5AB0"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ACB694" w14:textId="77777777" w:rsidR="007C7DF0" w:rsidRDefault="00000000">
            <w:pPr>
              <w:spacing w:after="0" w:line="240" w:lineRule="auto"/>
            </w:pPr>
            <w:r>
              <w:rPr>
                <w:sz w:val="17"/>
              </w:rPr>
              <w:t>REFERENCES technicians.technician_id;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E51EC9"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DAE8C1"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1FDE87" w14:textId="77777777" w:rsidR="007C7DF0" w:rsidRDefault="00000000">
            <w:pPr>
              <w:spacing w:after="0" w:line="240" w:lineRule="auto"/>
            </w:pPr>
            <w:r>
              <w:rPr>
                <w:sz w:val="17"/>
              </w:rPr>
              <w:t>Assigned technician foreign key.</w:t>
            </w:r>
          </w:p>
        </w:tc>
      </w:tr>
      <w:tr w:rsidR="007C7DF0" w14:paraId="6346E02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3CD0A9" w14:textId="77777777" w:rsidR="007C7DF0" w:rsidRDefault="00000000">
            <w:pPr>
              <w:spacing w:after="0" w:line="240" w:lineRule="auto"/>
            </w:pPr>
            <w:r>
              <w:rPr>
                <w:sz w:val="17"/>
              </w:rPr>
              <w:t>assigned_at</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1DD103"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E85666"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477FFD"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C05ED57"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6F1A0B" w14:textId="77777777" w:rsidR="007C7DF0" w:rsidRDefault="00000000">
            <w:pPr>
              <w:spacing w:after="0" w:line="240" w:lineRule="auto"/>
            </w:pPr>
            <w:r>
              <w:rPr>
                <w:sz w:val="17"/>
              </w:rPr>
              <w:t>Assignment timestamp; defaults to current timestamp.</w:t>
            </w:r>
          </w:p>
        </w:tc>
      </w:tr>
      <w:tr w:rsidR="007C7DF0" w14:paraId="61EFA41B"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120EF0" w14:textId="77777777" w:rsidR="007C7DF0" w:rsidRDefault="00000000">
            <w:pPr>
              <w:spacing w:after="0" w:line="240" w:lineRule="auto"/>
            </w:pPr>
            <w:r>
              <w:rPr>
                <w:sz w:val="17"/>
              </w:rPr>
              <w:t>assignment_status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D3CDB4"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8734EE" w14:textId="77777777" w:rsidR="007C7DF0" w:rsidRDefault="00000000">
            <w:pPr>
              <w:spacing w:after="0" w:line="240" w:lineRule="auto"/>
            </w:pPr>
            <w:r>
              <w:rPr>
                <w:sz w:val="17"/>
              </w:rPr>
              <w:t>CHECK assignment_status IN (Assigned, In Progress, Completed); 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064D53"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D15233" w14:textId="77777777" w:rsidR="007C7DF0" w:rsidRDefault="00000000">
            <w:pPr>
              <w:spacing w:after="0" w:line="240" w:lineRule="auto"/>
            </w:pPr>
            <w:r>
              <w:rPr>
                <w:sz w:val="17"/>
              </w:rPr>
              <w:t>Assigned</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4B61B1" w14:textId="77777777" w:rsidR="007C7DF0" w:rsidRDefault="00000000">
            <w:pPr>
              <w:spacing w:after="0" w:line="240" w:lineRule="auto"/>
            </w:pPr>
            <w:r>
              <w:rPr>
                <w:sz w:val="17"/>
              </w:rPr>
              <w:t>Assignment state; defaults to Assigned.</w:t>
            </w:r>
          </w:p>
        </w:tc>
      </w:tr>
      <w:tr w:rsidR="007C7DF0" w14:paraId="236AF9F9"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7793B9" w14:textId="77777777" w:rsidR="007C7DF0" w:rsidRDefault="00000000">
            <w:pPr>
              <w:spacing w:after="0" w:line="240" w:lineRule="auto"/>
            </w:pPr>
            <w:r>
              <w:rPr>
                <w:b/>
                <w:sz w:val="17"/>
              </w:rPr>
              <w:t>WORK_LOGS — Technician work entries for maintenance requests.</w:t>
            </w:r>
          </w:p>
        </w:tc>
      </w:tr>
      <w:tr w:rsidR="007C7DF0" w14:paraId="6F22C77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049029" w14:textId="77777777" w:rsidR="007C7DF0" w:rsidRDefault="00000000">
            <w:pPr>
              <w:spacing w:after="0" w:line="240" w:lineRule="auto"/>
            </w:pPr>
            <w:r>
              <w:rPr>
                <w:sz w:val="17"/>
              </w:rPr>
              <w:t>work_log_id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C1B5267"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352DA2"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246F33"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CADF13"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DCDD4D" w14:textId="77777777" w:rsidR="007C7DF0" w:rsidRDefault="00000000">
            <w:pPr>
              <w:spacing w:after="0" w:line="240" w:lineRule="auto"/>
            </w:pPr>
            <w:r>
              <w:rPr>
                <w:sz w:val="17"/>
              </w:rPr>
              <w:t>Auto-increment work-log primary key.</w:t>
            </w:r>
          </w:p>
        </w:tc>
      </w:tr>
      <w:tr w:rsidR="007C7DF0" w14:paraId="0864062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4BCB45"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C1ED36"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B5ED9C" w14:textId="77777777" w:rsidR="007C7DF0" w:rsidRDefault="00000000">
            <w:pPr>
              <w:spacing w:after="0" w:line="240" w:lineRule="auto"/>
            </w:pPr>
            <w:r>
              <w:rPr>
                <w:sz w:val="17"/>
              </w:rPr>
              <w:t>REFERENCES maintenance_requests.request_id;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694DF7"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E0E3D5"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9139D2" w14:textId="77777777" w:rsidR="007C7DF0" w:rsidRDefault="00000000">
            <w:pPr>
              <w:spacing w:after="0" w:line="240" w:lineRule="auto"/>
            </w:pPr>
            <w:r>
              <w:rPr>
                <w:sz w:val="17"/>
              </w:rPr>
              <w:t>Related maintenance request foreign key.</w:t>
            </w:r>
          </w:p>
        </w:tc>
      </w:tr>
      <w:tr w:rsidR="007C7DF0" w14:paraId="6B4B30E9"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4CF058" w14:textId="77777777" w:rsidR="007C7DF0" w:rsidRDefault="00000000">
            <w:pPr>
              <w:spacing w:after="0" w:line="240" w:lineRule="auto"/>
            </w:pPr>
            <w:r>
              <w:rPr>
                <w:sz w:val="17"/>
              </w:rPr>
              <w:t>technician_id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AD2235"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06149C" w14:textId="77777777" w:rsidR="007C7DF0" w:rsidRDefault="00000000">
            <w:pPr>
              <w:spacing w:after="0" w:line="240" w:lineRule="auto"/>
            </w:pPr>
            <w:r>
              <w:rPr>
                <w:sz w:val="17"/>
              </w:rPr>
              <w:t>REFERENCES technicians.technician_id;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51863A"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974BF1"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49338B" w14:textId="77777777" w:rsidR="007C7DF0" w:rsidRDefault="00000000">
            <w:pPr>
              <w:spacing w:after="0" w:line="240" w:lineRule="auto"/>
            </w:pPr>
            <w:r>
              <w:rPr>
                <w:sz w:val="17"/>
              </w:rPr>
              <w:t>Technician who recorded the work.</w:t>
            </w:r>
          </w:p>
        </w:tc>
      </w:tr>
      <w:tr w:rsidR="007C7DF0" w14:paraId="37A0E9C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A05D8B" w14:textId="77777777" w:rsidR="007C7DF0" w:rsidRDefault="00000000">
            <w:pPr>
              <w:spacing w:after="0" w:line="240" w:lineRule="auto"/>
            </w:pPr>
            <w:r>
              <w:rPr>
                <w:sz w:val="17"/>
              </w:rPr>
              <w:t>work_date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3183ED"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9EDA2F"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253B07"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6626B"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0A8BC6" w14:textId="77777777" w:rsidR="007C7DF0" w:rsidRDefault="00000000">
            <w:pPr>
              <w:spacing w:after="0" w:line="240" w:lineRule="auto"/>
            </w:pPr>
            <w:r>
              <w:rPr>
                <w:sz w:val="17"/>
              </w:rPr>
              <w:t>Work timestamp; defaults to current timestamp.</w:t>
            </w:r>
          </w:p>
        </w:tc>
      </w:tr>
      <w:tr w:rsidR="007C7DF0" w14:paraId="7C18EFFD"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35F9CC" w14:textId="77777777" w:rsidR="007C7DF0" w:rsidRDefault="00000000">
            <w:pPr>
              <w:spacing w:after="0" w:line="240" w:lineRule="auto"/>
            </w:pPr>
            <w:r>
              <w:rPr>
                <w:sz w:val="17"/>
              </w:rPr>
              <w:t>work_description</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BCD3E9" w14:textId="77777777" w:rsidR="007C7DF0" w:rsidRDefault="00000000">
            <w:pPr>
              <w:spacing w:after="0" w:line="240" w:lineRule="auto"/>
            </w:pPr>
            <w:r>
              <w:rPr>
                <w:sz w:val="17"/>
              </w:rPr>
              <w:t>varchar(500)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1A7274"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599B0"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05F511"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975807" w14:textId="77777777" w:rsidR="007C7DF0" w:rsidRDefault="00000000">
            <w:pPr>
              <w:spacing w:after="0" w:line="240" w:lineRule="auto"/>
            </w:pPr>
            <w:r>
              <w:rPr>
                <w:sz w:val="17"/>
              </w:rPr>
              <w:t>Work performed, maximum 500 characters.</w:t>
            </w:r>
          </w:p>
        </w:tc>
      </w:tr>
      <w:tr w:rsidR="007C7DF0" w14:paraId="4764A94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BBA8E1" w14:textId="77777777" w:rsidR="007C7DF0" w:rsidRDefault="00000000">
            <w:pPr>
              <w:spacing w:after="0" w:line="240" w:lineRule="auto"/>
            </w:pPr>
            <w:r>
              <w:rPr>
                <w:sz w:val="17"/>
              </w:rPr>
              <w:t>hours_spent</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4AB633" w14:textId="77777777" w:rsidR="007C7DF0" w:rsidRDefault="00000000">
            <w:pPr>
              <w:spacing w:after="0" w:line="240" w:lineRule="auto"/>
            </w:pPr>
            <w:r>
              <w:rPr>
                <w:sz w:val="17"/>
              </w:rPr>
              <w:t>decimal(5,2)</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3CA30A" w14:textId="77777777" w:rsidR="007C7DF0" w:rsidRDefault="00000000">
            <w:pPr>
              <w:spacing w:after="0" w:line="240" w:lineRule="auto"/>
            </w:pPr>
            <w:r>
              <w:rPr>
                <w:sz w:val="17"/>
              </w:rPr>
              <w:t>NOT NULL; CHECK hours_spent &gt;= 0</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476850"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7988F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879B7C" w14:textId="77777777" w:rsidR="007C7DF0" w:rsidRDefault="00000000">
            <w:pPr>
              <w:spacing w:after="0" w:line="240" w:lineRule="auto"/>
            </w:pPr>
            <w:r>
              <w:rPr>
                <w:sz w:val="17"/>
              </w:rPr>
              <w:t>Hours recorded to two decimal places; non-negative.</w:t>
            </w:r>
          </w:p>
        </w:tc>
      </w:tr>
      <w:tr w:rsidR="007C7DF0" w14:paraId="69D77B2B"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BF02B3" w14:textId="77777777" w:rsidR="007C7DF0" w:rsidRDefault="00000000">
            <w:pPr>
              <w:spacing w:after="0" w:line="240" w:lineRule="auto"/>
            </w:pPr>
            <w:r>
              <w:rPr>
                <w:b/>
                <w:sz w:val="17"/>
              </w:rPr>
              <w:t>MATERIALS — Materials and their standard units and costs.</w:t>
            </w:r>
          </w:p>
        </w:tc>
      </w:tr>
      <w:tr w:rsidR="007C7DF0" w14:paraId="6A1BAE1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D216D" w14:textId="77777777" w:rsidR="007C7DF0" w:rsidRDefault="00000000">
            <w:pPr>
              <w:spacing w:after="0" w:line="240" w:lineRule="auto"/>
            </w:pPr>
            <w:r>
              <w:rPr>
                <w:sz w:val="17"/>
              </w:rPr>
              <w:t>material_id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180F4A"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0F68AB"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2F3958"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B7BAEA"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8A6399" w14:textId="77777777" w:rsidR="007C7DF0" w:rsidRDefault="00000000">
            <w:pPr>
              <w:spacing w:after="0" w:line="240" w:lineRule="auto"/>
            </w:pPr>
            <w:r>
              <w:rPr>
                <w:sz w:val="17"/>
              </w:rPr>
              <w:t>Surrogate identifier for a material.</w:t>
            </w:r>
          </w:p>
        </w:tc>
      </w:tr>
      <w:tr w:rsidR="007C7DF0" w14:paraId="34A0DF0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F26319" w14:textId="77777777" w:rsidR="007C7DF0" w:rsidRDefault="00000000">
            <w:pPr>
              <w:spacing w:after="0" w:line="240" w:lineRule="auto"/>
            </w:pPr>
            <w:r>
              <w:rPr>
                <w:sz w:val="17"/>
              </w:rPr>
              <w:lastRenderedPageBreak/>
              <w:t>material_name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D09F81" w14:textId="77777777" w:rsidR="007C7DF0" w:rsidRDefault="00000000">
            <w:pPr>
              <w:spacing w:after="0" w:line="240" w:lineRule="auto"/>
            </w:pPr>
            <w:r>
              <w:rPr>
                <w:sz w:val="17"/>
              </w:rPr>
              <w:t>varchar(100)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840782" w14:textId="77777777" w:rsidR="007C7DF0" w:rsidRDefault="00000000">
            <w:pPr>
              <w:spacing w:after="0" w:line="240" w:lineRule="auto"/>
            </w:pPr>
            <w:r>
              <w:rPr>
                <w:sz w:val="17"/>
              </w:rPr>
              <w:t>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20D26D" w14:textId="77777777" w:rsidR="007C7DF0" w:rsidRDefault="00000000">
            <w:pPr>
              <w:spacing w:after="0" w:line="240" w:lineRule="auto"/>
            </w:pPr>
            <w:r>
              <w:rPr>
                <w:sz w:val="17"/>
              </w:rPr>
              <w:t>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359563"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B0BF1F" w14:textId="77777777" w:rsidR="007C7DF0" w:rsidRDefault="00000000">
            <w:pPr>
              <w:spacing w:after="0" w:line="240" w:lineRule="auto"/>
            </w:pPr>
            <w:r>
              <w:rPr>
                <w:sz w:val="17"/>
              </w:rPr>
              <w:t>Unique material name.</w:t>
            </w:r>
          </w:p>
        </w:tc>
      </w:tr>
      <w:tr w:rsidR="007C7DF0" w14:paraId="05B274E7"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98F66C" w14:textId="77777777" w:rsidR="007C7DF0" w:rsidRDefault="00000000">
            <w:pPr>
              <w:spacing w:after="0" w:line="240" w:lineRule="auto"/>
            </w:pPr>
            <w:r>
              <w:rPr>
                <w:sz w:val="17"/>
              </w:rPr>
              <w:t>unit</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9324FC4"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2B1DCC"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22DDE0"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A687C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3E058" w14:textId="77777777" w:rsidR="007C7DF0" w:rsidRDefault="00000000">
            <w:pPr>
              <w:spacing w:after="0" w:line="240" w:lineRule="auto"/>
            </w:pPr>
            <w:r>
              <w:rPr>
                <w:sz w:val="17"/>
              </w:rPr>
              <w:t>Unit of measurement.</w:t>
            </w:r>
          </w:p>
        </w:tc>
      </w:tr>
      <w:tr w:rsidR="007C7DF0" w14:paraId="4EE1550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3B68CF" w14:textId="77777777" w:rsidR="007C7DF0" w:rsidRDefault="00000000">
            <w:pPr>
              <w:spacing w:after="0" w:line="240" w:lineRule="auto"/>
            </w:pPr>
            <w:r>
              <w:rPr>
                <w:sz w:val="17"/>
              </w:rPr>
              <w:t>unit_cost</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308B17" w14:textId="77777777" w:rsidR="007C7DF0" w:rsidRDefault="00000000">
            <w:pPr>
              <w:spacing w:after="0" w:line="240" w:lineRule="auto"/>
            </w:pPr>
            <w:r>
              <w:rPr>
                <w:sz w:val="17"/>
              </w:rPr>
              <w:t>decimal(10,2)</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54CC8C" w14:textId="77777777" w:rsidR="007C7DF0" w:rsidRDefault="00000000">
            <w:pPr>
              <w:spacing w:after="0" w:line="240" w:lineRule="auto"/>
            </w:pPr>
            <w:r>
              <w:rPr>
                <w:sz w:val="17"/>
              </w:rPr>
              <w:t>NOT NULL; CHECK unit_cost &gt;= 0</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137CC81"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AD732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27E74E" w14:textId="77777777" w:rsidR="007C7DF0" w:rsidRDefault="00000000">
            <w:pPr>
              <w:spacing w:after="0" w:line="240" w:lineRule="auto"/>
            </w:pPr>
            <w:r>
              <w:rPr>
                <w:sz w:val="17"/>
              </w:rPr>
              <w:t>Non-negative standard cost per unit.</w:t>
            </w:r>
          </w:p>
        </w:tc>
      </w:tr>
      <w:tr w:rsidR="007C7DF0" w14:paraId="39EF531D"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87E880" w14:textId="77777777" w:rsidR="007C7DF0" w:rsidRDefault="00000000">
            <w:pPr>
              <w:spacing w:after="0" w:line="240" w:lineRule="auto"/>
            </w:pPr>
            <w:r>
              <w:rPr>
                <w:b/>
                <w:sz w:val="17"/>
              </w:rPr>
              <w:t>MATERIAL_USAGE — Materials/quantities consumed by requests.</w:t>
            </w:r>
          </w:p>
        </w:tc>
      </w:tr>
      <w:tr w:rsidR="007C7DF0" w14:paraId="68209BB2"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54467E" w14:textId="77777777" w:rsidR="007C7DF0" w:rsidRDefault="00000000">
            <w:pPr>
              <w:spacing w:after="0" w:line="240" w:lineRule="auto"/>
            </w:pPr>
            <w:r>
              <w:rPr>
                <w:sz w:val="17"/>
              </w:rPr>
              <w:t>usage_id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212A24"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5A5CCE"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70762"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D2E515"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AB5675" w14:textId="77777777" w:rsidR="007C7DF0" w:rsidRDefault="00000000">
            <w:pPr>
              <w:spacing w:after="0" w:line="240" w:lineRule="auto"/>
            </w:pPr>
            <w:r>
              <w:rPr>
                <w:sz w:val="17"/>
              </w:rPr>
              <w:t>Auto-increment usage primary key.</w:t>
            </w:r>
          </w:p>
        </w:tc>
      </w:tr>
      <w:tr w:rsidR="007C7DF0" w14:paraId="0C4C9B65"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01E9A9"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6DC4BF"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21B0BF" w14:textId="77777777" w:rsidR="007C7DF0" w:rsidRDefault="00000000">
            <w:pPr>
              <w:spacing w:after="0" w:line="240" w:lineRule="auto"/>
            </w:pPr>
            <w:r>
              <w:rPr>
                <w:sz w:val="17"/>
              </w:rPr>
              <w:t>REFERENCES maintenance_requests.request_id;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8675AB"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5CD247"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FBA743" w14:textId="77777777" w:rsidR="007C7DF0" w:rsidRDefault="00000000">
            <w:pPr>
              <w:spacing w:after="0" w:line="240" w:lineRule="auto"/>
            </w:pPr>
            <w:r>
              <w:rPr>
                <w:sz w:val="17"/>
              </w:rPr>
              <w:t>Maintenance request foreign key.</w:t>
            </w:r>
          </w:p>
        </w:tc>
      </w:tr>
      <w:tr w:rsidR="007C7DF0" w14:paraId="4319B7F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1F23473" w14:textId="77777777" w:rsidR="007C7DF0" w:rsidRDefault="00000000">
            <w:pPr>
              <w:spacing w:after="0" w:line="240" w:lineRule="auto"/>
            </w:pPr>
            <w:r>
              <w:rPr>
                <w:sz w:val="17"/>
              </w:rPr>
              <w:t>material_id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D319E8"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95DC7C" w14:textId="77777777" w:rsidR="007C7DF0" w:rsidRDefault="00000000">
            <w:pPr>
              <w:spacing w:after="0" w:line="240" w:lineRule="auto"/>
            </w:pPr>
            <w:r>
              <w:rPr>
                <w:sz w:val="17"/>
              </w:rPr>
              <w:t>REFERENCES materials.material_id;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3836A0"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9446BA"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6A4D07" w14:textId="77777777" w:rsidR="007C7DF0" w:rsidRDefault="00000000">
            <w:pPr>
              <w:spacing w:after="0" w:line="240" w:lineRule="auto"/>
            </w:pPr>
            <w:r>
              <w:rPr>
                <w:sz w:val="17"/>
              </w:rPr>
              <w:t>Material foreign key.</w:t>
            </w:r>
          </w:p>
        </w:tc>
      </w:tr>
      <w:tr w:rsidR="007C7DF0" w14:paraId="526BAD2B"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B3884D" w14:textId="77777777" w:rsidR="007C7DF0" w:rsidRDefault="00000000">
            <w:pPr>
              <w:spacing w:after="0" w:line="240" w:lineRule="auto"/>
            </w:pPr>
            <w:r>
              <w:rPr>
                <w:sz w:val="17"/>
              </w:rPr>
              <w:t>quantity</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80CF56" w14:textId="77777777" w:rsidR="007C7DF0" w:rsidRDefault="00000000">
            <w:pPr>
              <w:spacing w:after="0" w:line="240" w:lineRule="auto"/>
            </w:pPr>
            <w:r>
              <w:rPr>
                <w:sz w:val="17"/>
              </w:rPr>
              <w:t>decimal(10,2)</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9ED628" w14:textId="77777777" w:rsidR="007C7DF0" w:rsidRDefault="00000000">
            <w:pPr>
              <w:spacing w:after="0" w:line="240" w:lineRule="auto"/>
            </w:pPr>
            <w:r>
              <w:rPr>
                <w:sz w:val="17"/>
              </w:rPr>
              <w:t>NOT NULL; CHECK quantity &gt; 0</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8A940C"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5E7031"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02EDDA" w14:textId="77777777" w:rsidR="007C7DF0" w:rsidRDefault="00000000">
            <w:pPr>
              <w:spacing w:after="0" w:line="240" w:lineRule="auto"/>
            </w:pPr>
            <w:r>
              <w:rPr>
                <w:sz w:val="17"/>
              </w:rPr>
              <w:t>Quantity used to two decimal places; greater than zero.</w:t>
            </w:r>
          </w:p>
        </w:tc>
      </w:tr>
      <w:tr w:rsidR="007C7DF0" w14:paraId="7D7C1DC3"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DF36E5" w14:textId="77777777" w:rsidR="007C7DF0" w:rsidRDefault="00000000">
            <w:pPr>
              <w:spacing w:after="0" w:line="240" w:lineRule="auto"/>
            </w:pPr>
            <w:r>
              <w:rPr>
                <w:sz w:val="17"/>
              </w:rPr>
              <w:t>used_date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49B4BA"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A70CA0"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9C33CA"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7B81CF"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2FA93B" w14:textId="77777777" w:rsidR="007C7DF0" w:rsidRDefault="00000000">
            <w:pPr>
              <w:spacing w:after="0" w:line="240" w:lineRule="auto"/>
            </w:pPr>
            <w:r>
              <w:rPr>
                <w:sz w:val="17"/>
              </w:rPr>
              <w:t>Usage timestamp; defaults to current timestamp.</w:t>
            </w:r>
          </w:p>
        </w:tc>
      </w:tr>
      <w:tr w:rsidR="007C7DF0" w14:paraId="086F150E"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8EC02C" w14:textId="77777777" w:rsidR="007C7DF0" w:rsidRDefault="00000000">
            <w:pPr>
              <w:spacing w:after="0" w:line="240" w:lineRule="auto"/>
            </w:pPr>
            <w:r>
              <w:rPr>
                <w:b/>
                <w:sz w:val="17"/>
              </w:rPr>
              <w:t>STATUS_HISTORY — Status transitions, time, and the user who changed status.</w:t>
            </w:r>
          </w:p>
        </w:tc>
      </w:tr>
      <w:tr w:rsidR="007C7DF0" w14:paraId="786BFE3D"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876EFD" w14:textId="77777777" w:rsidR="007C7DF0" w:rsidRDefault="00000000">
            <w:pPr>
              <w:spacing w:after="0" w:line="240" w:lineRule="auto"/>
            </w:pPr>
            <w:r>
              <w:rPr>
                <w:sz w:val="17"/>
              </w:rPr>
              <w:t>history_id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99C86"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B6BEDB"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C4D344"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E9AD46"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A91A8A" w14:textId="77777777" w:rsidR="007C7DF0" w:rsidRDefault="00000000">
            <w:pPr>
              <w:spacing w:after="0" w:line="240" w:lineRule="auto"/>
            </w:pPr>
            <w:r>
              <w:rPr>
                <w:sz w:val="17"/>
              </w:rPr>
              <w:t>Auto-increment history primary key.</w:t>
            </w:r>
          </w:p>
        </w:tc>
      </w:tr>
      <w:tr w:rsidR="007C7DF0" w14:paraId="5799B33F"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056FC1"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9D3A39"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CF60E3" w14:textId="77777777" w:rsidR="007C7DF0" w:rsidRDefault="00000000">
            <w:pPr>
              <w:spacing w:after="0" w:line="240" w:lineRule="auto"/>
            </w:pPr>
            <w:r>
              <w:rPr>
                <w:sz w:val="17"/>
              </w:rPr>
              <w:t>REFERENCES maintenance_requests.request_id;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C4EFE8"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347278"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18419B" w14:textId="77777777" w:rsidR="007C7DF0" w:rsidRDefault="00000000">
            <w:pPr>
              <w:spacing w:after="0" w:line="240" w:lineRule="auto"/>
            </w:pPr>
            <w:r>
              <w:rPr>
                <w:sz w:val="17"/>
              </w:rPr>
              <w:t>Maintenance request foreign key.</w:t>
            </w:r>
          </w:p>
        </w:tc>
      </w:tr>
      <w:tr w:rsidR="007C7DF0" w14:paraId="55F3191C"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7E4CDB" w14:textId="77777777" w:rsidR="007C7DF0" w:rsidRDefault="00000000">
            <w:pPr>
              <w:spacing w:after="0" w:line="240" w:lineRule="auto"/>
            </w:pPr>
            <w:r>
              <w:rPr>
                <w:sz w:val="17"/>
              </w:rPr>
              <w:t>old_status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5746A7"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3E2705"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C6BC70D"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C02E90"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C7396E" w14:textId="77777777" w:rsidR="007C7DF0" w:rsidRDefault="00000000">
            <w:pPr>
              <w:spacing w:after="0" w:line="240" w:lineRule="auto"/>
            </w:pPr>
            <w:r>
              <w:rPr>
                <w:sz w:val="17"/>
              </w:rPr>
              <w:t>Prior status; NULL for an initial event.</w:t>
            </w:r>
          </w:p>
        </w:tc>
      </w:tr>
      <w:tr w:rsidR="007C7DF0" w14:paraId="236A3768"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173371" w14:textId="77777777" w:rsidR="007C7DF0" w:rsidRDefault="00000000">
            <w:pPr>
              <w:spacing w:after="0" w:line="240" w:lineRule="auto"/>
            </w:pPr>
            <w:r>
              <w:rPr>
                <w:sz w:val="17"/>
              </w:rPr>
              <w:t>new_status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1D61F3" w14:textId="77777777" w:rsidR="007C7DF0" w:rsidRDefault="00000000">
            <w:pPr>
              <w:spacing w:after="0" w:line="240" w:lineRule="auto"/>
            </w:pPr>
            <w:r>
              <w:rPr>
                <w:sz w:val="17"/>
              </w:rPr>
              <w:t>varchar(30)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437055" w14:textId="77777777" w:rsidR="007C7DF0" w:rsidRDefault="00000000">
            <w:pPr>
              <w:spacing w:after="0" w:line="240" w:lineRule="auto"/>
            </w:pPr>
            <w:r>
              <w:rPr>
                <w:sz w:val="17"/>
              </w:rPr>
              <w:t>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394A89"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ED6BE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5203D7" w14:textId="77777777" w:rsidR="007C7DF0" w:rsidRDefault="00000000">
            <w:pPr>
              <w:spacing w:after="0" w:line="240" w:lineRule="auto"/>
            </w:pPr>
            <w:r>
              <w:rPr>
                <w:sz w:val="17"/>
              </w:rPr>
              <w:t>Resulting status after the transition.</w:t>
            </w:r>
          </w:p>
        </w:tc>
      </w:tr>
      <w:tr w:rsidR="007C7DF0" w14:paraId="5965E5B1"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DC64A0" w14:textId="77777777" w:rsidR="007C7DF0" w:rsidRDefault="00000000">
            <w:pPr>
              <w:spacing w:after="0" w:line="240" w:lineRule="auto"/>
            </w:pPr>
            <w:r>
              <w:rPr>
                <w:sz w:val="17"/>
              </w:rPr>
              <w:t>changed_at</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0D31C7"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3B8F77"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FB7890"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4CE5DB"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1AEF94" w14:textId="77777777" w:rsidR="007C7DF0" w:rsidRDefault="00000000">
            <w:pPr>
              <w:spacing w:after="0" w:line="240" w:lineRule="auto"/>
            </w:pPr>
            <w:r>
              <w:rPr>
                <w:sz w:val="17"/>
              </w:rPr>
              <w:t>Change timestamp; defaults to current timestamp.</w:t>
            </w:r>
          </w:p>
        </w:tc>
      </w:tr>
      <w:tr w:rsidR="007C7DF0" w14:paraId="26C3620A"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29AAD7" w14:textId="77777777" w:rsidR="007C7DF0" w:rsidRDefault="00000000">
            <w:pPr>
              <w:spacing w:after="0" w:line="240" w:lineRule="auto"/>
            </w:pPr>
            <w:r>
              <w:rPr>
                <w:sz w:val="17"/>
              </w:rPr>
              <w:t>changed_by</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8BD765"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D2F6A4" w14:textId="77777777" w:rsidR="007C7DF0" w:rsidRDefault="00000000">
            <w:pPr>
              <w:spacing w:after="0" w:line="240" w:lineRule="auto"/>
            </w:pPr>
            <w:r>
              <w:rPr>
                <w:sz w:val="17"/>
              </w:rPr>
              <w:t>REFERENCES users.user_id;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4CA6DB" w14:textId="77777777" w:rsidR="007C7DF0" w:rsidRDefault="00000000">
            <w:pPr>
              <w:spacing w:after="0" w:line="240" w:lineRule="auto"/>
            </w:pPr>
            <w:r>
              <w:rPr>
                <w:sz w:val="17"/>
              </w:rPr>
              <w:t>FK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A9D8A8"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E97F3E" w14:textId="77777777" w:rsidR="007C7DF0" w:rsidRDefault="00000000">
            <w:pPr>
              <w:spacing w:after="0" w:line="240" w:lineRule="auto"/>
            </w:pPr>
            <w:r>
              <w:rPr>
                <w:sz w:val="17"/>
              </w:rPr>
              <w:t>User foreign key for the actor.</w:t>
            </w:r>
          </w:p>
        </w:tc>
      </w:tr>
      <w:tr w:rsidR="007C7DF0" w14:paraId="5A257EF8" w14:textId="77777777">
        <w:trPr>
          <w:cantSplit/>
          <w:jc w:val="center"/>
        </w:trPr>
        <w:tc>
          <w:tcPr>
            <w:tcW w:w="8670" w:type="dxa"/>
            <w:gridSpan w:val="6"/>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94DE6B" w14:textId="77777777" w:rsidR="007C7DF0" w:rsidRDefault="00000000">
            <w:pPr>
              <w:spacing w:after="0" w:line="240" w:lineRule="auto"/>
            </w:pPr>
            <w:r>
              <w:rPr>
                <w:b/>
                <w:sz w:val="17"/>
              </w:rPr>
              <w:t>FEEDBACK — One rating/comment record per request.</w:t>
            </w:r>
          </w:p>
        </w:tc>
      </w:tr>
      <w:tr w:rsidR="007C7DF0" w14:paraId="1A6F495B"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84D099" w14:textId="77777777" w:rsidR="007C7DF0" w:rsidRDefault="00000000">
            <w:pPr>
              <w:spacing w:after="0" w:line="240" w:lineRule="auto"/>
            </w:pPr>
            <w:r>
              <w:rPr>
                <w:sz w:val="17"/>
              </w:rPr>
              <w:t>feedback_id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437BFC"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F85CDE" w14:textId="77777777" w:rsidR="007C7DF0" w:rsidRDefault="00000000">
            <w:pPr>
              <w:spacing w:after="0" w:line="240" w:lineRule="auto"/>
            </w:pPr>
            <w:r>
              <w:rPr>
                <w:sz w:val="17"/>
              </w:rPr>
              <w:t>NOT NULL; AUTO_INCREMENT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0FA72F" w14:textId="77777777" w:rsidR="007C7DF0" w:rsidRDefault="00000000">
            <w:pPr>
              <w:spacing w:after="0" w:line="240" w:lineRule="auto"/>
            </w:pPr>
            <w:r>
              <w:rPr>
                <w:sz w:val="17"/>
              </w:rPr>
              <w:t>PK</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8D9DB4"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E7BDF6" w14:textId="77777777" w:rsidR="007C7DF0" w:rsidRDefault="00000000">
            <w:pPr>
              <w:spacing w:after="0" w:line="240" w:lineRule="auto"/>
            </w:pPr>
            <w:r>
              <w:rPr>
                <w:sz w:val="17"/>
              </w:rPr>
              <w:t>Auto-increment feedback primary key.</w:t>
            </w:r>
          </w:p>
        </w:tc>
      </w:tr>
      <w:tr w:rsidR="007C7DF0" w14:paraId="0D966736"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5DEA5F" w14:textId="77777777" w:rsidR="007C7DF0" w:rsidRDefault="00000000">
            <w:pPr>
              <w:spacing w:after="0" w:line="240" w:lineRule="auto"/>
            </w:pPr>
            <w:r>
              <w:rPr>
                <w:sz w:val="17"/>
              </w:rPr>
              <w:t>request_id</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F50ED6"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46F6CB" w14:textId="77777777" w:rsidR="007C7DF0" w:rsidRDefault="00000000">
            <w:pPr>
              <w:spacing w:after="0" w:line="240" w:lineRule="auto"/>
            </w:pPr>
            <w:r>
              <w:rPr>
                <w:sz w:val="17"/>
              </w:rPr>
              <w:t>REFERENCES maintenance_requests.request_id; UNIQUE; NOT NULL</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6956D" w14:textId="77777777" w:rsidR="007C7DF0" w:rsidRDefault="00000000">
            <w:pPr>
              <w:spacing w:after="0" w:line="240" w:lineRule="auto"/>
            </w:pPr>
            <w:r>
              <w:rPr>
                <w:sz w:val="17"/>
              </w:rPr>
              <w:t>FK, UNIQUE</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4F3B9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AE8E50" w14:textId="77777777" w:rsidR="007C7DF0" w:rsidRDefault="00000000">
            <w:pPr>
              <w:spacing w:after="0" w:line="240" w:lineRule="auto"/>
            </w:pPr>
            <w:r>
              <w:rPr>
                <w:sz w:val="17"/>
              </w:rPr>
              <w:t>Unique request foreign key; one feedback row per request.</w:t>
            </w:r>
          </w:p>
        </w:tc>
      </w:tr>
      <w:tr w:rsidR="007C7DF0" w14:paraId="0CC0CEF2"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02356B" w14:textId="77777777" w:rsidR="007C7DF0" w:rsidRDefault="00000000">
            <w:pPr>
              <w:spacing w:after="0" w:line="240" w:lineRule="auto"/>
            </w:pPr>
            <w:r>
              <w:rPr>
                <w:sz w:val="17"/>
              </w:rPr>
              <w:t>rating</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C8298F" w14:textId="77777777" w:rsidR="007C7DF0" w:rsidRDefault="00000000">
            <w:pPr>
              <w:spacing w:after="0" w:line="240" w:lineRule="auto"/>
            </w:pPr>
            <w:r>
              <w:rPr>
                <w:sz w:val="17"/>
              </w:rPr>
              <w:t>int</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F04B4" w14:textId="77777777" w:rsidR="007C7DF0" w:rsidRDefault="00000000">
            <w:pPr>
              <w:spacing w:after="0" w:line="240" w:lineRule="auto"/>
            </w:pPr>
            <w:r>
              <w:rPr>
                <w:sz w:val="17"/>
              </w:rPr>
              <w:t>NOT NULL; CHECK rating BETWEEN 1 AND 5</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94383E"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3E8DF9"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94F37" w14:textId="77777777" w:rsidR="007C7DF0" w:rsidRDefault="00000000">
            <w:pPr>
              <w:spacing w:after="0" w:line="240" w:lineRule="auto"/>
            </w:pPr>
            <w:r>
              <w:rPr>
                <w:sz w:val="17"/>
              </w:rPr>
              <w:t>Integer rating from 1 through 5.</w:t>
            </w:r>
          </w:p>
        </w:tc>
      </w:tr>
      <w:tr w:rsidR="007C7DF0" w14:paraId="6C457921"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CFC4D9" w14:textId="77777777" w:rsidR="007C7DF0" w:rsidRDefault="00000000">
            <w:pPr>
              <w:spacing w:after="0" w:line="240" w:lineRule="auto"/>
            </w:pPr>
            <w:r>
              <w:rPr>
                <w:sz w:val="17"/>
              </w:rPr>
              <w:t>comments</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BF95BE" w14:textId="77777777" w:rsidR="007C7DF0" w:rsidRDefault="00000000">
            <w:pPr>
              <w:spacing w:after="0" w:line="240" w:lineRule="auto"/>
            </w:pPr>
            <w:r>
              <w:rPr>
                <w:sz w:val="17"/>
              </w:rPr>
              <w:t>varchar(500)</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E07CDA" w14:textId="77777777" w:rsidR="007C7DF0" w:rsidRDefault="00000000">
            <w:pPr>
              <w:spacing w:after="0" w:line="240" w:lineRule="auto"/>
            </w:pPr>
            <w:r>
              <w:rPr>
                <w:sz w:val="17"/>
              </w:rPr>
              <w: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22A76F"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7E516B" w14:textId="77777777" w:rsidR="007C7DF0" w:rsidRDefault="00000000">
            <w:pPr>
              <w:spacing w:after="0" w:line="240" w:lineRule="auto"/>
            </w:pPr>
            <w:r>
              <w:rPr>
                <w:sz w:val="17"/>
              </w:rPr>
              <w:t>—</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067F11" w14:textId="77777777" w:rsidR="007C7DF0" w:rsidRDefault="00000000">
            <w:pPr>
              <w:spacing w:after="0" w:line="240" w:lineRule="auto"/>
            </w:pPr>
            <w:r>
              <w:rPr>
                <w:sz w:val="17"/>
              </w:rPr>
              <w:t>Optional feedback comment, maximum 500 characters.</w:t>
            </w:r>
          </w:p>
        </w:tc>
      </w:tr>
      <w:tr w:rsidR="007C7DF0" w14:paraId="3EBDF8D9" w14:textId="77777777">
        <w:trPr>
          <w:cantSplit/>
          <w:jc w:val="center"/>
        </w:trPr>
        <w:tc>
          <w:tcPr>
            <w:tcW w:w="123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44CB8B" w14:textId="77777777" w:rsidR="007C7DF0" w:rsidRDefault="00000000">
            <w:pPr>
              <w:spacing w:after="0" w:line="240" w:lineRule="auto"/>
            </w:pPr>
            <w:r>
              <w:rPr>
                <w:sz w:val="17"/>
              </w:rPr>
              <w:t>feedback_date</w:t>
            </w:r>
          </w:p>
        </w:tc>
        <w:tc>
          <w:tcPr>
            <w:tcW w:w="112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416458" w14:textId="77777777" w:rsidR="007C7DF0" w:rsidRDefault="00000000">
            <w:pPr>
              <w:spacing w:after="0" w:line="240" w:lineRule="auto"/>
            </w:pPr>
            <w:r>
              <w:rPr>
                <w:sz w:val="17"/>
              </w:rPr>
              <w:t>datetime</w:t>
            </w:r>
          </w:p>
        </w:tc>
        <w:tc>
          <w:tcPr>
            <w:tcW w:w="193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B35D6F" w14:textId="77777777" w:rsidR="007C7DF0" w:rsidRDefault="00000000">
            <w:pPr>
              <w:spacing w:after="0" w:line="240" w:lineRule="auto"/>
            </w:pPr>
            <w:r>
              <w:rPr>
                <w:sz w:val="17"/>
              </w:rPr>
              <w:t>DEFAULT</w:t>
            </w:r>
          </w:p>
        </w:tc>
        <w:tc>
          <w:tcPr>
            <w:tcW w:w="6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144084" w14:textId="77777777" w:rsidR="007C7DF0" w:rsidRDefault="00000000">
            <w:pPr>
              <w:spacing w:after="0" w:line="240" w:lineRule="auto"/>
            </w:pPr>
            <w:r>
              <w:rPr>
                <w:sz w:val="17"/>
              </w:rPr>
              <w:t>—</w:t>
            </w:r>
          </w:p>
        </w:tc>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FBF5F2" w14:textId="77777777" w:rsidR="007C7DF0" w:rsidRDefault="00000000">
            <w:pPr>
              <w:spacing w:after="0" w:line="240" w:lineRule="auto"/>
            </w:pPr>
            <w:r>
              <w:rPr>
                <w:sz w:val="17"/>
              </w:rPr>
              <w:t>CURRENT_TIMESTAMP</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1737A1" w14:textId="77777777" w:rsidR="007C7DF0" w:rsidRDefault="00000000">
            <w:pPr>
              <w:spacing w:after="0" w:line="240" w:lineRule="auto"/>
            </w:pPr>
            <w:r>
              <w:rPr>
                <w:sz w:val="17"/>
              </w:rPr>
              <w:t>Feedback timestamp; defaults to current timestamp.</w:t>
            </w:r>
          </w:p>
        </w:tc>
      </w:tr>
    </w:tbl>
    <w:p w14:paraId="1900831D" w14:textId="77777777" w:rsidR="007C7DF0" w:rsidRDefault="00000000">
      <w:pPr>
        <w:pStyle w:val="Heading1"/>
        <w:spacing w:before="120" w:after="100"/>
      </w:pPr>
      <w:r>
        <w:rPr>
          <w:rFonts w:ascii="Times New Roman" w:eastAsia="Times New Roman" w:hAnsi="Times New Roman"/>
        </w:rPr>
        <w:lastRenderedPageBreak/>
        <w:t>9. SQL COMMANDS USED (DDL AND DML) WITH SAMPLE OUTPUTS</w:t>
      </w:r>
    </w:p>
    <w:p w14:paraId="43B2A0B0" w14:textId="77777777" w:rsidR="007C7DF0" w:rsidRDefault="00000000">
      <w:pPr>
        <w:pStyle w:val="Heading2"/>
        <w:spacing w:before="60" w:after="100"/>
      </w:pPr>
      <w:r>
        <w:rPr>
          <w:rFonts w:ascii="Times New Roman" w:eastAsia="Times New Roman" w:hAnsi="Times New Roman"/>
        </w:rPr>
        <w:t>9.1 Database Creation</w:t>
      </w:r>
    </w:p>
    <w:p w14:paraId="36CB5FC6" w14:textId="77777777" w:rsidR="007C7DF0" w:rsidRDefault="00000000">
      <w:pPr>
        <w:jc w:val="both"/>
      </w:pPr>
      <w:r>
        <w:t>The database named campus_maintenance was already created and populated before this Flask application was connected. The application and this report generator do not run CREATE DATABASE, DROP, TRUNCATE, ALTER, or CREATE TABLE statements. No schema changes were made for this report.</w:t>
      </w:r>
    </w:p>
    <w:p w14:paraId="3325EE9F" w14:textId="77777777" w:rsidR="007C7DF0" w:rsidRDefault="00000000">
      <w:pPr>
        <w:keepNext/>
        <w:spacing w:before="40"/>
        <w:jc w:val="center"/>
      </w:pPr>
      <w:r>
        <w:rPr>
          <w:i/>
          <w:sz w:val="20"/>
        </w:rPr>
        <w:t>Listing 1: Read-only Database Target Verification</w:t>
      </w:r>
    </w:p>
    <w:tbl>
      <w:tblPr>
        <w:tblW w:w="0" w:type="auto"/>
        <w:jc w:val="center"/>
        <w:tblLayout w:type="fixed"/>
        <w:tblLook w:val="04A0" w:firstRow="1" w:lastRow="0" w:firstColumn="1" w:lastColumn="0" w:noHBand="0" w:noVBand="1"/>
      </w:tblPr>
      <w:tblGrid>
        <w:gridCol w:w="8669"/>
      </w:tblGrid>
      <w:tr w:rsidR="007C7DF0" w14:paraId="212784B6"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51400C5F" w14:textId="77777777" w:rsidR="007C7DF0" w:rsidRDefault="00000000">
            <w:pPr>
              <w:spacing w:after="0" w:line="240" w:lineRule="auto"/>
            </w:pPr>
            <w:r>
              <w:rPr>
                <w:sz w:val="18"/>
              </w:rPr>
              <w:t>SELECT DATABASE();</w:t>
            </w:r>
            <w:r>
              <w:br/>
            </w:r>
            <w:r>
              <w:rPr>
                <w:sz w:val="18"/>
              </w:rPr>
              <w:t>-- Result observed: campus_maintenance</w:t>
            </w:r>
          </w:p>
        </w:tc>
      </w:tr>
    </w:tbl>
    <w:p w14:paraId="041AF8B0" w14:textId="77777777" w:rsidR="007C7DF0" w:rsidRDefault="007C7DF0">
      <w:pPr>
        <w:spacing w:after="0"/>
      </w:pPr>
    </w:p>
    <w:p w14:paraId="19C31EC1" w14:textId="77777777" w:rsidR="007C7DF0" w:rsidRDefault="00000000">
      <w:pPr>
        <w:pStyle w:val="Heading2"/>
        <w:spacing w:before="60" w:after="100"/>
      </w:pPr>
      <w:r>
        <w:rPr>
          <w:rFonts w:ascii="Times New Roman" w:eastAsia="Times New Roman" w:hAnsi="Times New Roman"/>
        </w:rPr>
        <w:t>9.2 DDL Commands</w:t>
      </w:r>
    </w:p>
    <w:p w14:paraId="6D7F8909" w14:textId="77777777" w:rsidR="007C7DF0" w:rsidRDefault="00000000">
      <w:pPr>
        <w:jc w:val="both"/>
      </w:pPr>
      <w:r>
        <w:t>There is no DDL setup script in the inspected project. The command below was used only to inspect the actual existing table definition; it is not a schema-creation instruction.</w:t>
      </w:r>
    </w:p>
    <w:p w14:paraId="50B8FD94" w14:textId="77777777" w:rsidR="007C7DF0" w:rsidRDefault="00000000">
      <w:pPr>
        <w:keepNext/>
        <w:spacing w:before="40"/>
        <w:jc w:val="center"/>
      </w:pPr>
      <w:r>
        <w:rPr>
          <w:i/>
          <w:sz w:val="20"/>
        </w:rPr>
        <w:t>Listing 2: Existing DDL Inspection Command (Read Only)</w:t>
      </w:r>
    </w:p>
    <w:tbl>
      <w:tblPr>
        <w:tblW w:w="0" w:type="auto"/>
        <w:jc w:val="center"/>
        <w:tblLayout w:type="fixed"/>
        <w:tblLook w:val="04A0" w:firstRow="1" w:lastRow="0" w:firstColumn="1" w:lastColumn="0" w:noHBand="0" w:noVBand="1"/>
      </w:tblPr>
      <w:tblGrid>
        <w:gridCol w:w="8669"/>
      </w:tblGrid>
      <w:tr w:rsidR="007C7DF0" w14:paraId="613438E0"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63E4F267" w14:textId="77777777" w:rsidR="007C7DF0" w:rsidRDefault="00000000">
            <w:pPr>
              <w:spacing w:after="0" w:line="240" w:lineRule="auto"/>
            </w:pPr>
            <w:r>
              <w:rPr>
                <w:sz w:val="18"/>
              </w:rPr>
              <w:t>SHOW CREATE TABLE maintenance_requests;</w:t>
            </w:r>
          </w:p>
        </w:tc>
      </w:tr>
    </w:tbl>
    <w:p w14:paraId="2B76D2F3" w14:textId="77777777" w:rsidR="007C7DF0" w:rsidRDefault="007C7DF0">
      <w:pPr>
        <w:spacing w:after="0"/>
      </w:pPr>
    </w:p>
    <w:p w14:paraId="08878B7F" w14:textId="77777777" w:rsidR="007C7DF0" w:rsidRDefault="00000000">
      <w:pPr>
        <w:jc w:val="both"/>
      </w:pPr>
      <w:r>
        <w:t>The inspected definition has request_id as AUTO_INCREMENT PRIMARY KEY; UNIQUE request_number; foreign keys to users, rooms, categories, and priorities; DEFAULT CURRENT_TIMESTAMP for request_date; and DEFAULT 'Pending' for status. The complete per-column schema, including the other 12 tables, appears in Section 8.</w:t>
      </w:r>
    </w:p>
    <w:p w14:paraId="52FF4B19" w14:textId="77777777" w:rsidR="007C7DF0" w:rsidRDefault="00000000">
      <w:pPr>
        <w:pStyle w:val="Heading2"/>
        <w:spacing w:before="60" w:after="100"/>
      </w:pPr>
      <w:r>
        <w:rPr>
          <w:rFonts w:ascii="Times New Roman" w:eastAsia="Times New Roman" w:hAnsi="Times New Roman"/>
        </w:rPr>
        <w:t>9.3 DML Commands</w:t>
      </w:r>
    </w:p>
    <w:p w14:paraId="26F0CE42" w14:textId="77777777" w:rsidR="007C7DF0" w:rsidRDefault="00000000">
      <w:pPr>
        <w:keepNext/>
        <w:spacing w:before="40"/>
        <w:jc w:val="center"/>
      </w:pPr>
      <w:r>
        <w:rPr>
          <w:i/>
          <w:sz w:val="20"/>
        </w:rPr>
        <w:t>Listing 3: Parameterized Read and Insert Patterns Used by Flask</w:t>
      </w:r>
    </w:p>
    <w:tbl>
      <w:tblPr>
        <w:tblW w:w="0" w:type="auto"/>
        <w:jc w:val="center"/>
        <w:tblLayout w:type="fixed"/>
        <w:tblLook w:val="04A0" w:firstRow="1" w:lastRow="0" w:firstColumn="1" w:lastColumn="0" w:noHBand="0" w:noVBand="1"/>
      </w:tblPr>
      <w:tblGrid>
        <w:gridCol w:w="8669"/>
      </w:tblGrid>
      <w:tr w:rsidR="007C7DF0" w14:paraId="5BEFF546"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7F257B16" w14:textId="77777777" w:rsidR="007C7DF0" w:rsidRDefault="00000000">
            <w:pPr>
              <w:spacing w:after="0" w:line="240" w:lineRule="auto"/>
            </w:pPr>
            <w:r>
              <w:rPr>
                <w:sz w:val="18"/>
              </w:rPr>
              <w:t>cursor.execute(</w:t>
            </w:r>
            <w:r>
              <w:br/>
            </w:r>
            <w:r>
              <w:rPr>
                <w:sz w:val="18"/>
              </w:rPr>
              <w:t xml:space="preserve">    "SELECT user_id, full_name AS name FROM users ORDER BY full_name"</w:t>
            </w:r>
            <w:r>
              <w:br/>
            </w:r>
            <w:r>
              <w:rPr>
                <w:sz w:val="18"/>
              </w:rPr>
              <w:t>)</w:t>
            </w:r>
            <w:r>
              <w:br/>
            </w:r>
            <w:r>
              <w:br/>
            </w:r>
            <w:r>
              <w:rPr>
                <w:sz w:val="18"/>
              </w:rPr>
              <w:t>cursor.execute(</w:t>
            </w:r>
            <w:r>
              <w:br/>
            </w:r>
            <w:r>
              <w:rPr>
                <w:sz w:val="18"/>
              </w:rPr>
              <w:t xml:space="preserve">    """</w:t>
            </w:r>
            <w:r>
              <w:br/>
            </w:r>
            <w:r>
              <w:rPr>
                <w:sz w:val="18"/>
              </w:rPr>
              <w:t xml:space="preserve">    INSERT INTO maintenance_requests</w:t>
            </w:r>
            <w:r>
              <w:br/>
            </w:r>
            <w:r>
              <w:rPr>
                <w:sz w:val="18"/>
              </w:rPr>
              <w:t xml:space="preserve">    (request_number, title, description, user_id, room_id, category_id, priority_id)</w:t>
            </w:r>
            <w:r>
              <w:br/>
            </w:r>
            <w:r>
              <w:rPr>
                <w:sz w:val="18"/>
              </w:rPr>
              <w:t xml:space="preserve">    VALUES (%s, %s, %s, %s, %s, %s, %s)</w:t>
            </w:r>
            <w:r>
              <w:br/>
            </w:r>
            <w:r>
              <w:rPr>
                <w:sz w:val="18"/>
              </w:rPr>
              <w:t xml:space="preserve">    """,</w:t>
            </w:r>
            <w:r>
              <w:br/>
            </w:r>
            <w:r>
              <w:rPr>
                <w:sz w:val="18"/>
              </w:rPr>
              <w:t xml:space="preserve">    (request_number, title, description, user_id, room_id, category_id, priority_id),</w:t>
            </w:r>
            <w:r>
              <w:br/>
            </w:r>
            <w:r>
              <w:rPr>
                <w:sz w:val="18"/>
              </w:rPr>
              <w:t>)</w:t>
            </w:r>
          </w:p>
        </w:tc>
      </w:tr>
    </w:tbl>
    <w:p w14:paraId="1FA1690E" w14:textId="77777777" w:rsidR="007C7DF0" w:rsidRDefault="007C7DF0">
      <w:pPr>
        <w:spacing w:after="0"/>
      </w:pPr>
    </w:p>
    <w:p w14:paraId="0E4803C6" w14:textId="77777777" w:rsidR="007C7DF0" w:rsidRDefault="00000000">
      <w:pPr>
        <w:pStyle w:val="Heading2"/>
        <w:spacing w:before="60" w:after="100"/>
      </w:pPr>
      <w:r>
        <w:rPr>
          <w:rFonts w:ascii="Times New Roman" w:eastAsia="Times New Roman" w:hAnsi="Times New Roman"/>
        </w:rPr>
        <w:t>9.4 Constraints</w:t>
      </w:r>
    </w:p>
    <w:p w14:paraId="7BC5738E" w14:textId="77777777" w:rsidR="007C7DF0" w:rsidRDefault="00000000">
      <w:pPr>
        <w:jc w:val="both"/>
      </w:pPr>
      <w:r>
        <w:t>The existing schema enforces primary keys, foreign keys, UNIQUE constraints, NOT NULL requirements, defaults, and CHECK constraints. Notable examples are the unique request_number; unique assignments.request_id; unique feedback.request_id; (building_id, room_number) uniqueness for rooms; role/status domain checks; positive response_hours and material quantity; non-negative hours and material cost; and a feedback rating from 1 to 5.</w:t>
      </w:r>
    </w:p>
    <w:p w14:paraId="60EF0A5E" w14:textId="77777777" w:rsidR="007C7DF0" w:rsidRDefault="00000000">
      <w:pPr>
        <w:pStyle w:val="Heading2"/>
        <w:spacing w:before="60" w:after="100"/>
      </w:pPr>
      <w:r>
        <w:rPr>
          <w:rFonts w:ascii="Times New Roman" w:eastAsia="Times New Roman" w:hAnsi="Times New Roman"/>
        </w:rPr>
        <w:t>9.5 Sample Data and Observed Output</w:t>
      </w:r>
    </w:p>
    <w:p w14:paraId="4D6D94AF" w14:textId="77777777" w:rsidR="007C7DF0" w:rsidRDefault="00000000">
      <w:pPr>
        <w:jc w:val="both"/>
      </w:pPr>
      <w:r>
        <w:t>At report preparation, the live database contained 7 maintenance requests, 5 technicians, and 2 feedback entries. The following five seeded sample records are shown with their actual internal IDs. They are not IDs 1–5.</w:t>
      </w:r>
    </w:p>
    <w:p w14:paraId="7FEDE3EC" w14:textId="77777777" w:rsidR="007C7DF0" w:rsidRDefault="00000000">
      <w:pPr>
        <w:keepNext/>
        <w:spacing w:before="40"/>
        <w:jc w:val="center"/>
      </w:pPr>
      <w:r>
        <w:rPr>
          <w:i/>
          <w:sz w:val="20"/>
        </w:rPr>
        <w:t>Table 5: request_id summary</w:t>
      </w:r>
    </w:p>
    <w:tbl>
      <w:tblPr>
        <w:tblStyle w:val="TableGrid"/>
        <w:tblW w:w="0" w:type="auto"/>
        <w:jc w:val="center"/>
        <w:tblLayout w:type="fixed"/>
        <w:tblLook w:val="04A0" w:firstRow="1" w:lastRow="0" w:firstColumn="1" w:lastColumn="0" w:noHBand="0" w:noVBand="1"/>
      </w:tblPr>
      <w:tblGrid>
        <w:gridCol w:w="1037"/>
        <w:gridCol w:w="1944"/>
        <w:gridCol w:w="4176"/>
        <w:gridCol w:w="1512"/>
      </w:tblGrid>
      <w:tr w:rsidR="007C7DF0" w14:paraId="08CC2FB8" w14:textId="77777777">
        <w:trPr>
          <w:cantSplit/>
          <w:tblHeader/>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4DD995" w14:textId="77777777" w:rsidR="007C7DF0" w:rsidRDefault="00000000">
            <w:pPr>
              <w:spacing w:after="0" w:line="240" w:lineRule="auto"/>
              <w:jc w:val="center"/>
            </w:pPr>
            <w:r>
              <w:rPr>
                <w:b/>
                <w:sz w:val="18"/>
              </w:rPr>
              <w:t>request_id</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A104EB" w14:textId="77777777" w:rsidR="007C7DF0" w:rsidRDefault="00000000">
            <w:pPr>
              <w:spacing w:after="0" w:line="240" w:lineRule="auto"/>
              <w:jc w:val="center"/>
            </w:pPr>
            <w:r>
              <w:rPr>
                <w:b/>
                <w:sz w:val="18"/>
              </w:rPr>
              <w:t>Request Number</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467267" w14:textId="77777777" w:rsidR="007C7DF0" w:rsidRDefault="00000000">
            <w:pPr>
              <w:spacing w:after="0" w:line="240" w:lineRule="auto"/>
              <w:jc w:val="center"/>
            </w:pPr>
            <w:r>
              <w:rPr>
                <w:b/>
                <w:sz w:val="18"/>
              </w:rPr>
              <w:t>Title</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9FBAC1" w14:textId="77777777" w:rsidR="007C7DF0" w:rsidRDefault="00000000">
            <w:pPr>
              <w:spacing w:after="0" w:line="240" w:lineRule="auto"/>
              <w:jc w:val="center"/>
            </w:pPr>
            <w:r>
              <w:rPr>
                <w:b/>
                <w:sz w:val="18"/>
              </w:rPr>
              <w:t>Status</w:t>
            </w:r>
          </w:p>
        </w:tc>
      </w:tr>
      <w:tr w:rsidR="007C7DF0" w14:paraId="70763922" w14:textId="77777777">
        <w:trPr>
          <w:cantSplit/>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4F62C3" w14:textId="77777777" w:rsidR="007C7DF0" w:rsidRDefault="00000000">
            <w:pPr>
              <w:spacing w:after="0" w:line="240" w:lineRule="auto"/>
            </w:pPr>
            <w:r>
              <w:rPr>
                <w:sz w:val="18"/>
              </w:rPr>
              <w:t>11</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8CA02B" w14:textId="77777777" w:rsidR="007C7DF0" w:rsidRDefault="00000000">
            <w:pPr>
              <w:spacing w:after="0" w:line="240" w:lineRule="auto"/>
            </w:pPr>
            <w:r>
              <w:rPr>
                <w:sz w:val="18"/>
              </w:rPr>
              <w:t>REQ-2026-001</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E9567B" w14:textId="77777777" w:rsidR="007C7DF0" w:rsidRDefault="00000000">
            <w:pPr>
              <w:spacing w:after="0" w:line="240" w:lineRule="auto"/>
            </w:pPr>
            <w:r>
              <w:rPr>
                <w:sz w:val="18"/>
              </w:rPr>
              <w:t>Broken classroom light</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A783BF" w14:textId="77777777" w:rsidR="007C7DF0" w:rsidRDefault="00000000">
            <w:pPr>
              <w:spacing w:after="0" w:line="240" w:lineRule="auto"/>
            </w:pPr>
            <w:r>
              <w:rPr>
                <w:sz w:val="18"/>
              </w:rPr>
              <w:t>Pending</w:t>
            </w:r>
          </w:p>
        </w:tc>
      </w:tr>
      <w:tr w:rsidR="007C7DF0" w14:paraId="6779E57C" w14:textId="77777777">
        <w:trPr>
          <w:cantSplit/>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7ACC36" w14:textId="77777777" w:rsidR="007C7DF0" w:rsidRDefault="00000000">
            <w:pPr>
              <w:spacing w:after="0" w:line="240" w:lineRule="auto"/>
            </w:pPr>
            <w:r>
              <w:rPr>
                <w:sz w:val="18"/>
              </w:rPr>
              <w:t>12</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F8D4A9" w14:textId="77777777" w:rsidR="007C7DF0" w:rsidRDefault="00000000">
            <w:pPr>
              <w:spacing w:after="0" w:line="240" w:lineRule="auto"/>
            </w:pPr>
            <w:r>
              <w:rPr>
                <w:sz w:val="18"/>
              </w:rPr>
              <w:t>REQ-2026-002</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033535" w14:textId="77777777" w:rsidR="007C7DF0" w:rsidRDefault="00000000">
            <w:pPr>
              <w:spacing w:after="0" w:line="240" w:lineRule="auto"/>
            </w:pPr>
            <w:r>
              <w:rPr>
                <w:sz w:val="18"/>
              </w:rPr>
              <w:t>Damaged classroom chair</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1D0C9F" w14:textId="77777777" w:rsidR="007C7DF0" w:rsidRDefault="00000000">
            <w:pPr>
              <w:spacing w:after="0" w:line="240" w:lineRule="auto"/>
            </w:pPr>
            <w:r>
              <w:rPr>
                <w:sz w:val="18"/>
              </w:rPr>
              <w:t>Assigned</w:t>
            </w:r>
          </w:p>
        </w:tc>
      </w:tr>
      <w:tr w:rsidR="007C7DF0" w14:paraId="1885F7AC" w14:textId="77777777">
        <w:trPr>
          <w:cantSplit/>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65A8F4" w14:textId="77777777" w:rsidR="007C7DF0" w:rsidRDefault="00000000">
            <w:pPr>
              <w:spacing w:after="0" w:line="240" w:lineRule="auto"/>
            </w:pPr>
            <w:r>
              <w:rPr>
                <w:sz w:val="18"/>
              </w:rPr>
              <w:t>13</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0F697D" w14:textId="77777777" w:rsidR="007C7DF0" w:rsidRDefault="00000000">
            <w:pPr>
              <w:spacing w:after="0" w:line="240" w:lineRule="auto"/>
            </w:pPr>
            <w:r>
              <w:rPr>
                <w:sz w:val="18"/>
              </w:rPr>
              <w:t>REQ-2026-003</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EB9E0" w14:textId="77777777" w:rsidR="007C7DF0" w:rsidRDefault="00000000">
            <w:pPr>
              <w:spacing w:after="0" w:line="240" w:lineRule="auto"/>
            </w:pPr>
            <w:r>
              <w:rPr>
                <w:sz w:val="18"/>
              </w:rPr>
              <w:t>Computer not working</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3D9B92" w14:textId="77777777" w:rsidR="007C7DF0" w:rsidRDefault="00000000">
            <w:pPr>
              <w:spacing w:after="0" w:line="240" w:lineRule="auto"/>
            </w:pPr>
            <w:r>
              <w:rPr>
                <w:sz w:val="18"/>
              </w:rPr>
              <w:t>In Progress</w:t>
            </w:r>
          </w:p>
        </w:tc>
      </w:tr>
      <w:tr w:rsidR="007C7DF0" w14:paraId="1F90D40B" w14:textId="77777777">
        <w:trPr>
          <w:cantSplit/>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7B4DD6" w14:textId="77777777" w:rsidR="007C7DF0" w:rsidRDefault="00000000">
            <w:pPr>
              <w:spacing w:after="0" w:line="240" w:lineRule="auto"/>
            </w:pPr>
            <w:r>
              <w:rPr>
                <w:sz w:val="18"/>
              </w:rPr>
              <w:t>14</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65E81B" w14:textId="77777777" w:rsidR="007C7DF0" w:rsidRDefault="00000000">
            <w:pPr>
              <w:spacing w:after="0" w:line="240" w:lineRule="auto"/>
            </w:pPr>
            <w:r>
              <w:rPr>
                <w:sz w:val="18"/>
              </w:rPr>
              <w:t>REQ-2026-004</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8613BA" w14:textId="77777777" w:rsidR="007C7DF0" w:rsidRDefault="00000000">
            <w:pPr>
              <w:spacing w:after="0" w:line="240" w:lineRule="auto"/>
            </w:pPr>
            <w:r>
              <w:rPr>
                <w:sz w:val="18"/>
              </w:rPr>
              <w:t>Water leakage</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AF77BA" w14:textId="77777777" w:rsidR="007C7DF0" w:rsidRDefault="00000000">
            <w:pPr>
              <w:spacing w:after="0" w:line="240" w:lineRule="auto"/>
            </w:pPr>
            <w:r>
              <w:rPr>
                <w:sz w:val="18"/>
              </w:rPr>
              <w:t>Completed</w:t>
            </w:r>
          </w:p>
        </w:tc>
      </w:tr>
      <w:tr w:rsidR="007C7DF0" w14:paraId="25D86EA2" w14:textId="77777777">
        <w:trPr>
          <w:cantSplit/>
          <w:jc w:val="center"/>
        </w:trPr>
        <w:tc>
          <w:tcPr>
            <w:tcW w:w="103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2369B0" w14:textId="77777777" w:rsidR="007C7DF0" w:rsidRDefault="00000000">
            <w:pPr>
              <w:spacing w:after="0" w:line="240" w:lineRule="auto"/>
            </w:pPr>
            <w:r>
              <w:rPr>
                <w:sz w:val="18"/>
              </w:rPr>
              <w:t>15</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9A478C" w14:textId="77777777" w:rsidR="007C7DF0" w:rsidRDefault="00000000">
            <w:pPr>
              <w:spacing w:after="0" w:line="240" w:lineRule="auto"/>
            </w:pPr>
            <w:r>
              <w:rPr>
                <w:sz w:val="18"/>
              </w:rPr>
              <w:t>REQ-2026-005</w:t>
            </w:r>
          </w:p>
        </w:tc>
        <w:tc>
          <w:tcPr>
            <w:tcW w:w="41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B7B20F" w14:textId="77777777" w:rsidR="007C7DF0" w:rsidRDefault="00000000">
            <w:pPr>
              <w:spacing w:after="0" w:line="240" w:lineRule="auto"/>
            </w:pPr>
            <w:r>
              <w:rPr>
                <w:sz w:val="18"/>
              </w:rPr>
              <w:t>Faulty switch</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36A804" w14:textId="77777777" w:rsidR="007C7DF0" w:rsidRDefault="00000000">
            <w:pPr>
              <w:spacing w:after="0" w:line="240" w:lineRule="auto"/>
            </w:pPr>
            <w:r>
              <w:rPr>
                <w:sz w:val="18"/>
              </w:rPr>
              <w:t>Closed</w:t>
            </w:r>
          </w:p>
        </w:tc>
      </w:tr>
    </w:tbl>
    <w:p w14:paraId="7B18FF46" w14:textId="77777777" w:rsidR="007C7DF0" w:rsidRDefault="00000000">
      <w:pPr>
        <w:pStyle w:val="Heading1"/>
        <w:spacing w:before="120" w:after="100"/>
      </w:pPr>
      <w:r>
        <w:rPr>
          <w:rFonts w:ascii="Times New Roman" w:eastAsia="Times New Roman" w:hAnsi="Times New Roman"/>
        </w:rPr>
        <w:t>10. QUERIES WITH OUTPUTS</w:t>
      </w:r>
    </w:p>
    <w:p w14:paraId="09060E64" w14:textId="77777777" w:rsidR="007C7DF0" w:rsidRDefault="00000000">
      <w:pPr>
        <w:jc w:val="both"/>
      </w:pPr>
      <w:r>
        <w:t>These examples are the same query patterns implemented by the application's request listing and Reports page. Output samples below are read from the live database on the report-generation date; changing data later will change the output.</w:t>
      </w:r>
    </w:p>
    <w:p w14:paraId="4862C80D" w14:textId="77777777" w:rsidR="007C7DF0" w:rsidRDefault="00000000">
      <w:pPr>
        <w:pStyle w:val="Heading2"/>
        <w:spacing w:before="60" w:after="100"/>
      </w:pPr>
      <w:r>
        <w:rPr>
          <w:rFonts w:ascii="Times New Roman" w:eastAsia="Times New Roman" w:hAnsi="Times New Roman"/>
        </w:rPr>
        <w:t>10.1 Main Request Report (JOIN)</w:t>
      </w:r>
    </w:p>
    <w:p w14:paraId="10A17DA2" w14:textId="77777777" w:rsidR="007C7DF0" w:rsidRDefault="00000000">
      <w:pPr>
        <w:keepNext/>
        <w:spacing w:before="40"/>
        <w:jc w:val="center"/>
      </w:pPr>
      <w:r>
        <w:rPr>
          <w:i/>
          <w:sz w:val="20"/>
        </w:rPr>
        <w:t>Listing 4: Request List JOIN</w:t>
      </w:r>
    </w:p>
    <w:tbl>
      <w:tblPr>
        <w:tblW w:w="0" w:type="auto"/>
        <w:jc w:val="center"/>
        <w:tblLayout w:type="fixed"/>
        <w:tblLook w:val="04A0" w:firstRow="1" w:lastRow="0" w:firstColumn="1" w:lastColumn="0" w:noHBand="0" w:noVBand="1"/>
      </w:tblPr>
      <w:tblGrid>
        <w:gridCol w:w="8669"/>
      </w:tblGrid>
      <w:tr w:rsidR="007C7DF0" w14:paraId="7E5F6EB4"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1E5D5A57" w14:textId="77777777" w:rsidR="007C7DF0" w:rsidRDefault="00000000">
            <w:pPr>
              <w:spacing w:after="0" w:line="240" w:lineRule="auto"/>
            </w:pPr>
            <w:r>
              <w:rPr>
                <w:sz w:val="18"/>
              </w:rPr>
              <w:t>SELECT mr.request_id, mr.request_number, mr.title,</w:t>
            </w:r>
            <w:r>
              <w:br/>
            </w:r>
            <w:r>
              <w:rPr>
                <w:sz w:val="18"/>
              </w:rPr>
              <w:t xml:space="preserve">       u.full_name AS reported_by, c.category_name, p.priority_name,</w:t>
            </w:r>
            <w:r>
              <w:br/>
            </w:r>
            <w:r>
              <w:rPr>
                <w:sz w:val="18"/>
              </w:rPr>
              <w:t xml:space="preserve">       mr.status, b.building_name, r.room_number</w:t>
            </w:r>
            <w:r>
              <w:br/>
            </w:r>
            <w:r>
              <w:rPr>
                <w:sz w:val="18"/>
              </w:rPr>
              <w:t>FROM maintenance_requests mr</w:t>
            </w:r>
            <w:r>
              <w:br/>
            </w:r>
            <w:r>
              <w:rPr>
                <w:sz w:val="18"/>
              </w:rPr>
              <w:t>LEFT JOIN users u ON u.user_id = mr.user_id</w:t>
            </w:r>
            <w:r>
              <w:br/>
            </w:r>
            <w:r>
              <w:rPr>
                <w:sz w:val="18"/>
              </w:rPr>
              <w:t>LEFT JOIN rooms r ON r.room_id = mr.room_id</w:t>
            </w:r>
            <w:r>
              <w:br/>
            </w:r>
            <w:r>
              <w:rPr>
                <w:sz w:val="18"/>
              </w:rPr>
              <w:t>LEFT JOIN buildings b ON b.building_id = r.building_id</w:t>
            </w:r>
            <w:r>
              <w:br/>
            </w:r>
            <w:r>
              <w:rPr>
                <w:sz w:val="18"/>
              </w:rPr>
              <w:t>LEFT JOIN categories c ON c.category_id = mr.category_id</w:t>
            </w:r>
            <w:r>
              <w:br/>
            </w:r>
            <w:r>
              <w:rPr>
                <w:sz w:val="18"/>
              </w:rPr>
              <w:t>LEFT JOIN priorities p ON p.priority_id = mr.priority_id</w:t>
            </w:r>
            <w:r>
              <w:br/>
            </w:r>
            <w:r>
              <w:rPr>
                <w:sz w:val="18"/>
              </w:rPr>
              <w:t>ORDER BY mr.request_date DESC;</w:t>
            </w:r>
          </w:p>
        </w:tc>
      </w:tr>
    </w:tbl>
    <w:p w14:paraId="2E26EAF3" w14:textId="77777777" w:rsidR="007C7DF0" w:rsidRDefault="007C7DF0">
      <w:pPr>
        <w:spacing w:after="0"/>
      </w:pPr>
    </w:p>
    <w:p w14:paraId="261033FC" w14:textId="77777777" w:rsidR="007C7DF0" w:rsidRDefault="00000000">
      <w:pPr>
        <w:keepNext/>
        <w:spacing w:before="40"/>
        <w:jc w:val="center"/>
      </w:pPr>
      <w:r>
        <w:rPr>
          <w:i/>
          <w:sz w:val="20"/>
        </w:rPr>
        <w:lastRenderedPageBreak/>
        <w:t>Table 6: ID summary</w:t>
      </w:r>
    </w:p>
    <w:tbl>
      <w:tblPr>
        <w:tblStyle w:val="TableGrid"/>
        <w:tblW w:w="0" w:type="auto"/>
        <w:jc w:val="center"/>
        <w:tblLayout w:type="fixed"/>
        <w:tblLook w:val="04A0" w:firstRow="1" w:lastRow="0" w:firstColumn="1" w:lastColumn="0" w:noHBand="0" w:noVBand="1"/>
      </w:tblPr>
      <w:tblGrid>
        <w:gridCol w:w="749"/>
        <w:gridCol w:w="1627"/>
        <w:gridCol w:w="2232"/>
        <w:gridCol w:w="1512"/>
        <w:gridCol w:w="2549"/>
      </w:tblGrid>
      <w:tr w:rsidR="007C7DF0" w14:paraId="185A9BCD" w14:textId="77777777">
        <w:trPr>
          <w:cantSplit/>
          <w:tblHeader/>
          <w:jc w:val="center"/>
        </w:trPr>
        <w:tc>
          <w:tcPr>
            <w:tcW w:w="7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A71DDE" w14:textId="77777777" w:rsidR="007C7DF0" w:rsidRDefault="00000000">
            <w:pPr>
              <w:spacing w:after="0" w:line="240" w:lineRule="auto"/>
              <w:jc w:val="center"/>
            </w:pPr>
            <w:r>
              <w:rPr>
                <w:b/>
                <w:sz w:val="17"/>
              </w:rPr>
              <w:t>ID</w:t>
            </w:r>
          </w:p>
        </w:tc>
        <w:tc>
          <w:tcPr>
            <w:tcW w:w="162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31A6E3" w14:textId="77777777" w:rsidR="007C7DF0" w:rsidRDefault="00000000">
            <w:pPr>
              <w:spacing w:after="0" w:line="240" w:lineRule="auto"/>
              <w:jc w:val="center"/>
            </w:pPr>
            <w:r>
              <w:rPr>
                <w:b/>
                <w:sz w:val="17"/>
              </w:rPr>
              <w:t>Request</w:t>
            </w:r>
          </w:p>
        </w:tc>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DC391D" w14:textId="77777777" w:rsidR="007C7DF0" w:rsidRDefault="00000000">
            <w:pPr>
              <w:spacing w:after="0" w:line="240" w:lineRule="auto"/>
              <w:jc w:val="center"/>
            </w:pPr>
            <w:r>
              <w:rPr>
                <w:b/>
                <w:sz w:val="17"/>
              </w:rPr>
              <w:t>Title</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8807E5" w14:textId="77777777" w:rsidR="007C7DF0" w:rsidRDefault="00000000">
            <w:pPr>
              <w:spacing w:after="0" w:line="240" w:lineRule="auto"/>
              <w:jc w:val="center"/>
            </w:pPr>
            <w:r>
              <w:rPr>
                <w:b/>
                <w:sz w:val="17"/>
              </w:rPr>
              <w:t>Status</w:t>
            </w:r>
          </w:p>
        </w:tc>
        <w:tc>
          <w:tcPr>
            <w:tcW w:w="25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A3A76B" w14:textId="77777777" w:rsidR="007C7DF0" w:rsidRDefault="00000000">
            <w:pPr>
              <w:spacing w:after="0" w:line="240" w:lineRule="auto"/>
              <w:jc w:val="center"/>
            </w:pPr>
            <w:r>
              <w:rPr>
                <w:b/>
                <w:sz w:val="17"/>
              </w:rPr>
              <w:t>Building / Room</w:t>
            </w:r>
          </w:p>
        </w:tc>
      </w:tr>
      <w:tr w:rsidR="007C7DF0" w14:paraId="2A99DC35" w14:textId="77777777">
        <w:trPr>
          <w:cantSplit/>
          <w:jc w:val="center"/>
        </w:trPr>
        <w:tc>
          <w:tcPr>
            <w:tcW w:w="7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17B879" w14:textId="77777777" w:rsidR="007C7DF0" w:rsidRDefault="00000000">
            <w:pPr>
              <w:spacing w:after="0" w:line="240" w:lineRule="auto"/>
            </w:pPr>
            <w:r>
              <w:rPr>
                <w:sz w:val="17"/>
              </w:rPr>
              <w:t>11</w:t>
            </w:r>
          </w:p>
        </w:tc>
        <w:tc>
          <w:tcPr>
            <w:tcW w:w="162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0CF238" w14:textId="77777777" w:rsidR="007C7DF0" w:rsidRDefault="00000000">
            <w:pPr>
              <w:spacing w:after="0" w:line="240" w:lineRule="auto"/>
            </w:pPr>
            <w:r>
              <w:rPr>
                <w:sz w:val="17"/>
              </w:rPr>
              <w:t>REQ-2026-001</w:t>
            </w:r>
          </w:p>
        </w:tc>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B51646" w14:textId="77777777" w:rsidR="007C7DF0" w:rsidRDefault="00000000">
            <w:pPr>
              <w:spacing w:after="0" w:line="240" w:lineRule="auto"/>
            </w:pPr>
            <w:r>
              <w:rPr>
                <w:sz w:val="17"/>
              </w:rPr>
              <w:t>Broken classroom light</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12463A7" w14:textId="77777777" w:rsidR="007C7DF0" w:rsidRDefault="00000000">
            <w:pPr>
              <w:spacing w:after="0" w:line="240" w:lineRule="auto"/>
            </w:pPr>
            <w:r>
              <w:rPr>
                <w:sz w:val="17"/>
              </w:rPr>
              <w:t>Pending</w:t>
            </w:r>
          </w:p>
        </w:tc>
        <w:tc>
          <w:tcPr>
            <w:tcW w:w="25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0FF0E9" w14:textId="77777777" w:rsidR="007C7DF0" w:rsidRDefault="00000000">
            <w:pPr>
              <w:spacing w:after="0" w:line="240" w:lineRule="auto"/>
            </w:pPr>
            <w:r>
              <w:rPr>
                <w:sz w:val="17"/>
              </w:rPr>
              <w:t>Main Academic Block / 101</w:t>
            </w:r>
          </w:p>
        </w:tc>
      </w:tr>
      <w:tr w:rsidR="007C7DF0" w14:paraId="7CF5C683" w14:textId="77777777">
        <w:trPr>
          <w:cantSplit/>
          <w:jc w:val="center"/>
        </w:trPr>
        <w:tc>
          <w:tcPr>
            <w:tcW w:w="7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A1B49E" w14:textId="77777777" w:rsidR="007C7DF0" w:rsidRDefault="00000000">
            <w:pPr>
              <w:spacing w:after="0" w:line="240" w:lineRule="auto"/>
            </w:pPr>
            <w:r>
              <w:rPr>
                <w:sz w:val="17"/>
              </w:rPr>
              <w:t>12</w:t>
            </w:r>
          </w:p>
        </w:tc>
        <w:tc>
          <w:tcPr>
            <w:tcW w:w="162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9B09A9" w14:textId="77777777" w:rsidR="007C7DF0" w:rsidRDefault="00000000">
            <w:pPr>
              <w:spacing w:after="0" w:line="240" w:lineRule="auto"/>
            </w:pPr>
            <w:r>
              <w:rPr>
                <w:sz w:val="17"/>
              </w:rPr>
              <w:t>REQ-2026-002</w:t>
            </w:r>
          </w:p>
        </w:tc>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CE6067" w14:textId="77777777" w:rsidR="007C7DF0" w:rsidRDefault="00000000">
            <w:pPr>
              <w:spacing w:after="0" w:line="240" w:lineRule="auto"/>
            </w:pPr>
            <w:r>
              <w:rPr>
                <w:sz w:val="17"/>
              </w:rPr>
              <w:t>Damaged classroom chair</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55183F" w14:textId="77777777" w:rsidR="007C7DF0" w:rsidRDefault="00000000">
            <w:pPr>
              <w:spacing w:after="0" w:line="240" w:lineRule="auto"/>
            </w:pPr>
            <w:r>
              <w:rPr>
                <w:sz w:val="17"/>
              </w:rPr>
              <w:t>Assigned</w:t>
            </w:r>
          </w:p>
        </w:tc>
        <w:tc>
          <w:tcPr>
            <w:tcW w:w="25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901801" w14:textId="77777777" w:rsidR="007C7DF0" w:rsidRDefault="00000000">
            <w:pPr>
              <w:spacing w:after="0" w:line="240" w:lineRule="auto"/>
            </w:pPr>
            <w:r>
              <w:rPr>
                <w:sz w:val="17"/>
              </w:rPr>
              <w:t>Main Academic Block / 102</w:t>
            </w:r>
          </w:p>
        </w:tc>
      </w:tr>
      <w:tr w:rsidR="007C7DF0" w14:paraId="06E8CA67" w14:textId="77777777">
        <w:trPr>
          <w:cantSplit/>
          <w:jc w:val="center"/>
        </w:trPr>
        <w:tc>
          <w:tcPr>
            <w:tcW w:w="7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CD7BDC" w14:textId="77777777" w:rsidR="007C7DF0" w:rsidRDefault="00000000">
            <w:pPr>
              <w:spacing w:after="0" w:line="240" w:lineRule="auto"/>
            </w:pPr>
            <w:r>
              <w:rPr>
                <w:sz w:val="17"/>
              </w:rPr>
              <w:t>13</w:t>
            </w:r>
          </w:p>
        </w:tc>
        <w:tc>
          <w:tcPr>
            <w:tcW w:w="162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1592E6" w14:textId="77777777" w:rsidR="007C7DF0" w:rsidRDefault="00000000">
            <w:pPr>
              <w:spacing w:after="0" w:line="240" w:lineRule="auto"/>
            </w:pPr>
            <w:r>
              <w:rPr>
                <w:sz w:val="17"/>
              </w:rPr>
              <w:t>REQ-2026-003</w:t>
            </w:r>
          </w:p>
        </w:tc>
        <w:tc>
          <w:tcPr>
            <w:tcW w:w="223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B12B49" w14:textId="77777777" w:rsidR="007C7DF0" w:rsidRDefault="00000000">
            <w:pPr>
              <w:spacing w:after="0" w:line="240" w:lineRule="auto"/>
            </w:pPr>
            <w:r>
              <w:rPr>
                <w:sz w:val="17"/>
              </w:rPr>
              <w:t>Computer not working</w:t>
            </w:r>
          </w:p>
        </w:tc>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D69663" w14:textId="77777777" w:rsidR="007C7DF0" w:rsidRDefault="00000000">
            <w:pPr>
              <w:spacing w:after="0" w:line="240" w:lineRule="auto"/>
            </w:pPr>
            <w:r>
              <w:rPr>
                <w:sz w:val="17"/>
              </w:rPr>
              <w:t>In Progress</w:t>
            </w:r>
          </w:p>
        </w:tc>
        <w:tc>
          <w:tcPr>
            <w:tcW w:w="254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54525E" w14:textId="77777777" w:rsidR="007C7DF0" w:rsidRDefault="00000000">
            <w:pPr>
              <w:spacing w:after="0" w:line="240" w:lineRule="auto"/>
            </w:pPr>
            <w:r>
              <w:rPr>
                <w:sz w:val="17"/>
              </w:rPr>
              <w:t>Engineering Block / 301</w:t>
            </w:r>
          </w:p>
        </w:tc>
      </w:tr>
    </w:tbl>
    <w:p w14:paraId="2BA97443" w14:textId="77777777" w:rsidR="007C7DF0" w:rsidRDefault="00000000">
      <w:pPr>
        <w:spacing w:after="80"/>
        <w:jc w:val="both"/>
      </w:pPr>
      <w:r>
        <w:t>The join obtains reporter, location, category, and priority labels without duplicating those descriptions in maintenance_requests. IDs 11–15 map directly to the five original request numbers.</w:t>
      </w:r>
    </w:p>
    <w:p w14:paraId="1EDDF393" w14:textId="77777777" w:rsidR="007C7DF0" w:rsidRDefault="00000000">
      <w:pPr>
        <w:pStyle w:val="Heading2"/>
        <w:spacing w:before="60" w:after="100"/>
      </w:pPr>
      <w:r>
        <w:rPr>
          <w:rFonts w:ascii="Times New Roman" w:eastAsia="Times New Roman" w:hAnsi="Times New Roman"/>
        </w:rPr>
        <w:t>10.2 Pending Requests</w:t>
      </w:r>
    </w:p>
    <w:p w14:paraId="43D621F3" w14:textId="77777777" w:rsidR="007C7DF0" w:rsidRDefault="00000000">
      <w:pPr>
        <w:keepNext/>
        <w:spacing w:before="40"/>
        <w:jc w:val="center"/>
      </w:pPr>
      <w:r>
        <w:rPr>
          <w:i/>
          <w:sz w:val="20"/>
        </w:rPr>
        <w:t>Listing 5: Pending Request Report</w:t>
      </w:r>
    </w:p>
    <w:tbl>
      <w:tblPr>
        <w:tblW w:w="0" w:type="auto"/>
        <w:jc w:val="center"/>
        <w:tblLayout w:type="fixed"/>
        <w:tblLook w:val="04A0" w:firstRow="1" w:lastRow="0" w:firstColumn="1" w:lastColumn="0" w:noHBand="0" w:noVBand="1"/>
      </w:tblPr>
      <w:tblGrid>
        <w:gridCol w:w="8669"/>
      </w:tblGrid>
      <w:tr w:rsidR="007C7DF0" w14:paraId="41D72CBD"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08E12F10" w14:textId="77777777" w:rsidR="007C7DF0" w:rsidRDefault="00000000">
            <w:pPr>
              <w:spacing w:after="0" w:line="240" w:lineRule="auto"/>
            </w:pPr>
            <w:r>
              <w:rPr>
                <w:sz w:val="18"/>
              </w:rPr>
              <w:t>SELECT mr.request_number, mr.title, c.category_name, p.priority_name,</w:t>
            </w:r>
            <w:r>
              <w:br/>
            </w:r>
            <w:r>
              <w:rPr>
                <w:sz w:val="18"/>
              </w:rPr>
              <w:t xml:space="preserve">       b.building_name, r.room_number, mr.status</w:t>
            </w:r>
            <w:r>
              <w:br/>
            </w:r>
            <w:r>
              <w:rPr>
                <w:sz w:val="18"/>
              </w:rPr>
              <w:t>FROM maintenance_requests mr</w:t>
            </w:r>
            <w:r>
              <w:br/>
            </w:r>
            <w:r>
              <w:rPr>
                <w:sz w:val="18"/>
              </w:rPr>
              <w:t>LEFT JOIN rooms r ON r.room_id = mr.room_id</w:t>
            </w:r>
            <w:r>
              <w:br/>
            </w:r>
            <w:r>
              <w:rPr>
                <w:sz w:val="18"/>
              </w:rPr>
              <w:t>LEFT JOIN buildings b ON b.building_id = r.building_id</w:t>
            </w:r>
            <w:r>
              <w:br/>
            </w:r>
            <w:r>
              <w:rPr>
                <w:sz w:val="18"/>
              </w:rPr>
              <w:t>LEFT JOIN categories c ON c.category_id = mr.category_id</w:t>
            </w:r>
            <w:r>
              <w:br/>
            </w:r>
            <w:r>
              <w:rPr>
                <w:sz w:val="18"/>
              </w:rPr>
              <w:t>LEFT JOIN priorities p ON p.priority_id = mr.priority_id</w:t>
            </w:r>
            <w:r>
              <w:br/>
            </w:r>
            <w:r>
              <w:rPr>
                <w:sz w:val="18"/>
              </w:rPr>
              <w:t>WHERE LOWER(COALESCE(mr.status, '')) = 'pending'</w:t>
            </w:r>
            <w:r>
              <w:br/>
            </w:r>
            <w:r>
              <w:rPr>
                <w:sz w:val="18"/>
              </w:rPr>
              <w:t>ORDER BY mr.request_date DESC;</w:t>
            </w:r>
          </w:p>
        </w:tc>
      </w:tr>
    </w:tbl>
    <w:p w14:paraId="76DC23C7" w14:textId="77777777" w:rsidR="007C7DF0" w:rsidRDefault="007C7DF0">
      <w:pPr>
        <w:spacing w:after="0"/>
      </w:pPr>
    </w:p>
    <w:p w14:paraId="76557051" w14:textId="77777777" w:rsidR="007C7DF0" w:rsidRDefault="00000000">
      <w:pPr>
        <w:keepNext/>
        <w:spacing w:before="40"/>
        <w:jc w:val="center"/>
      </w:pPr>
      <w:r>
        <w:rPr>
          <w:i/>
          <w:sz w:val="20"/>
        </w:rPr>
        <w:t>Table 7: Request Number summary</w:t>
      </w:r>
    </w:p>
    <w:tbl>
      <w:tblPr>
        <w:tblStyle w:val="TableGrid"/>
        <w:tblW w:w="0" w:type="auto"/>
        <w:jc w:val="center"/>
        <w:tblLayout w:type="fixed"/>
        <w:tblLook w:val="04A0" w:firstRow="1" w:lastRow="0" w:firstColumn="1" w:lastColumn="0" w:noHBand="0" w:noVBand="1"/>
      </w:tblPr>
      <w:tblGrid>
        <w:gridCol w:w="1512"/>
        <w:gridCol w:w="2376"/>
        <w:gridCol w:w="1440"/>
        <w:gridCol w:w="1152"/>
        <w:gridCol w:w="2160"/>
      </w:tblGrid>
      <w:tr w:rsidR="007C7DF0" w14:paraId="20AA8C07" w14:textId="77777777">
        <w:trPr>
          <w:cantSplit/>
          <w:tblHeader/>
          <w:jc w:val="center"/>
        </w:trPr>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C2CA56" w14:textId="77777777" w:rsidR="007C7DF0" w:rsidRDefault="00000000">
            <w:pPr>
              <w:spacing w:after="0" w:line="240" w:lineRule="auto"/>
              <w:jc w:val="center"/>
            </w:pPr>
            <w:r>
              <w:rPr>
                <w:b/>
                <w:sz w:val="17"/>
              </w:rPr>
              <w:t>Request Number</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92946" w14:textId="77777777" w:rsidR="007C7DF0" w:rsidRDefault="00000000">
            <w:pPr>
              <w:spacing w:after="0" w:line="240" w:lineRule="auto"/>
              <w:jc w:val="center"/>
            </w:pPr>
            <w:r>
              <w:rPr>
                <w:b/>
                <w:sz w:val="17"/>
              </w:rPr>
              <w:t>Title</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1128B6" w14:textId="77777777" w:rsidR="007C7DF0" w:rsidRDefault="00000000">
            <w:pPr>
              <w:spacing w:after="0" w:line="240" w:lineRule="auto"/>
              <w:jc w:val="center"/>
            </w:pPr>
            <w:r>
              <w:rPr>
                <w:b/>
                <w:sz w:val="17"/>
              </w:rPr>
              <w:t>Category</w:t>
            </w:r>
          </w:p>
        </w:tc>
        <w:tc>
          <w:tcPr>
            <w:tcW w:w="11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53B67E" w14:textId="77777777" w:rsidR="007C7DF0" w:rsidRDefault="00000000">
            <w:pPr>
              <w:spacing w:after="0" w:line="240" w:lineRule="auto"/>
              <w:jc w:val="center"/>
            </w:pPr>
            <w:r>
              <w:rPr>
                <w:b/>
                <w:sz w:val="17"/>
              </w:rPr>
              <w:t>Priority</w:t>
            </w:r>
          </w:p>
        </w:tc>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8CDA95" w14:textId="77777777" w:rsidR="007C7DF0" w:rsidRDefault="00000000">
            <w:pPr>
              <w:spacing w:after="0" w:line="240" w:lineRule="auto"/>
              <w:jc w:val="center"/>
            </w:pPr>
            <w:r>
              <w:rPr>
                <w:b/>
                <w:sz w:val="17"/>
              </w:rPr>
              <w:t>Building / Room</w:t>
            </w:r>
          </w:p>
        </w:tc>
      </w:tr>
      <w:tr w:rsidR="007C7DF0" w14:paraId="447F6C5C"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CAB2CC" w14:textId="77777777" w:rsidR="007C7DF0" w:rsidRDefault="00000000">
            <w:pPr>
              <w:spacing w:after="0" w:line="240" w:lineRule="auto"/>
            </w:pPr>
            <w:r>
              <w:rPr>
                <w:sz w:val="17"/>
              </w:rPr>
              <w:t>REQ-2026-007</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3A162D" w14:textId="77777777" w:rsidR="007C7DF0" w:rsidRDefault="00000000">
            <w:pPr>
              <w:spacing w:after="0" w:line="240" w:lineRule="auto"/>
            </w:pPr>
            <w:r>
              <w:rPr>
                <w:sz w:val="17"/>
              </w:rPr>
              <w:t>AC is not working</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717C90" w14:textId="77777777" w:rsidR="007C7DF0" w:rsidRDefault="00000000">
            <w:pPr>
              <w:spacing w:after="0" w:line="240" w:lineRule="auto"/>
            </w:pPr>
            <w:r>
              <w:rPr>
                <w:sz w:val="17"/>
              </w:rPr>
              <w:t>Electrical</w:t>
            </w:r>
          </w:p>
        </w:tc>
        <w:tc>
          <w:tcPr>
            <w:tcW w:w="11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C46D57" w14:textId="77777777" w:rsidR="007C7DF0" w:rsidRDefault="00000000">
            <w:pPr>
              <w:spacing w:after="0" w:line="240" w:lineRule="auto"/>
            </w:pPr>
            <w:r>
              <w:rPr>
                <w:sz w:val="17"/>
              </w:rPr>
              <w:t>Critical</w:t>
            </w:r>
          </w:p>
        </w:tc>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A38057" w14:textId="77777777" w:rsidR="007C7DF0" w:rsidRDefault="00000000">
            <w:pPr>
              <w:spacing w:after="0" w:line="240" w:lineRule="auto"/>
            </w:pPr>
            <w:r>
              <w:rPr>
                <w:sz w:val="17"/>
              </w:rPr>
              <w:t>Administrative Block / A101</w:t>
            </w:r>
          </w:p>
        </w:tc>
      </w:tr>
      <w:tr w:rsidR="007C7DF0" w14:paraId="15EFB0C3"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6CEEB2" w14:textId="77777777" w:rsidR="007C7DF0" w:rsidRDefault="00000000">
            <w:pPr>
              <w:spacing w:after="0" w:line="240" w:lineRule="auto"/>
            </w:pPr>
            <w:r>
              <w:rPr>
                <w:sz w:val="17"/>
              </w:rPr>
              <w:t>REQ-2026-006</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0E045F" w14:textId="77777777" w:rsidR="007C7DF0" w:rsidRDefault="00000000">
            <w:pPr>
              <w:spacing w:after="0" w:line="240" w:lineRule="auto"/>
            </w:pPr>
            <w:r>
              <w:rPr>
                <w:sz w:val="17"/>
              </w:rPr>
              <w:t>Automated app verification request</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CA84F6" w14:textId="77777777" w:rsidR="007C7DF0" w:rsidRDefault="00000000">
            <w:pPr>
              <w:spacing w:after="0" w:line="240" w:lineRule="auto"/>
            </w:pPr>
            <w:r>
              <w:rPr>
                <w:sz w:val="17"/>
              </w:rPr>
              <w:t>Electrical</w:t>
            </w:r>
          </w:p>
        </w:tc>
        <w:tc>
          <w:tcPr>
            <w:tcW w:w="11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5B79AE" w14:textId="77777777" w:rsidR="007C7DF0" w:rsidRDefault="00000000">
            <w:pPr>
              <w:spacing w:after="0" w:line="240" w:lineRule="auto"/>
            </w:pPr>
            <w:r>
              <w:rPr>
                <w:sz w:val="17"/>
              </w:rPr>
              <w:t>High</w:t>
            </w:r>
          </w:p>
        </w:tc>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57D76A" w14:textId="77777777" w:rsidR="007C7DF0" w:rsidRDefault="00000000">
            <w:pPr>
              <w:spacing w:after="0" w:line="240" w:lineRule="auto"/>
            </w:pPr>
            <w:r>
              <w:rPr>
                <w:sz w:val="17"/>
              </w:rPr>
              <w:t>Main Academic Block / 101</w:t>
            </w:r>
          </w:p>
        </w:tc>
      </w:tr>
      <w:tr w:rsidR="007C7DF0" w14:paraId="61B5D064" w14:textId="77777777">
        <w:trPr>
          <w:cantSplit/>
          <w:jc w:val="center"/>
        </w:trPr>
        <w:tc>
          <w:tcPr>
            <w:tcW w:w="151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75CE59C" w14:textId="77777777" w:rsidR="007C7DF0" w:rsidRDefault="00000000">
            <w:pPr>
              <w:spacing w:after="0" w:line="240" w:lineRule="auto"/>
            </w:pPr>
            <w:r>
              <w:rPr>
                <w:sz w:val="17"/>
              </w:rPr>
              <w:t>REQ-2026-001</w:t>
            </w:r>
          </w:p>
        </w:tc>
        <w:tc>
          <w:tcPr>
            <w:tcW w:w="237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E15110" w14:textId="77777777" w:rsidR="007C7DF0" w:rsidRDefault="00000000">
            <w:pPr>
              <w:spacing w:after="0" w:line="240" w:lineRule="auto"/>
            </w:pPr>
            <w:r>
              <w:rPr>
                <w:sz w:val="17"/>
              </w:rPr>
              <w:t>Broken classroom light</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EF9FEA" w14:textId="77777777" w:rsidR="007C7DF0" w:rsidRDefault="00000000">
            <w:pPr>
              <w:spacing w:after="0" w:line="240" w:lineRule="auto"/>
            </w:pPr>
            <w:r>
              <w:rPr>
                <w:sz w:val="17"/>
              </w:rPr>
              <w:t>Electrical</w:t>
            </w:r>
          </w:p>
        </w:tc>
        <w:tc>
          <w:tcPr>
            <w:tcW w:w="11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D6AA54" w14:textId="77777777" w:rsidR="007C7DF0" w:rsidRDefault="00000000">
            <w:pPr>
              <w:spacing w:after="0" w:line="240" w:lineRule="auto"/>
            </w:pPr>
            <w:r>
              <w:rPr>
                <w:sz w:val="17"/>
              </w:rPr>
              <w:t>High</w:t>
            </w:r>
          </w:p>
        </w:tc>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511596" w14:textId="77777777" w:rsidR="007C7DF0" w:rsidRDefault="00000000">
            <w:pPr>
              <w:spacing w:after="0" w:line="240" w:lineRule="auto"/>
            </w:pPr>
            <w:r>
              <w:rPr>
                <w:sz w:val="17"/>
              </w:rPr>
              <w:t>Main Academic Block / 101</w:t>
            </w:r>
          </w:p>
        </w:tc>
      </w:tr>
    </w:tbl>
    <w:p w14:paraId="17086F50" w14:textId="77777777" w:rsidR="007C7DF0" w:rsidRDefault="00000000">
      <w:pPr>
        <w:pStyle w:val="Heading2"/>
        <w:spacing w:before="60" w:after="100"/>
      </w:pPr>
      <w:r>
        <w:rPr>
          <w:rFonts w:ascii="Times New Roman" w:eastAsia="Times New Roman" w:hAnsi="Times New Roman"/>
        </w:rPr>
        <w:t>10.3 Technician Workload</w:t>
      </w:r>
    </w:p>
    <w:p w14:paraId="39A30184" w14:textId="77777777" w:rsidR="007C7DF0" w:rsidRDefault="00000000">
      <w:pPr>
        <w:keepNext/>
        <w:spacing w:before="40"/>
        <w:jc w:val="center"/>
      </w:pPr>
      <w:r>
        <w:rPr>
          <w:i/>
          <w:sz w:val="20"/>
        </w:rPr>
        <w:t>Listing 6: Technician Load Aggregate</w:t>
      </w:r>
    </w:p>
    <w:tbl>
      <w:tblPr>
        <w:tblW w:w="0" w:type="auto"/>
        <w:jc w:val="center"/>
        <w:tblLayout w:type="fixed"/>
        <w:tblLook w:val="04A0" w:firstRow="1" w:lastRow="0" w:firstColumn="1" w:lastColumn="0" w:noHBand="0" w:noVBand="1"/>
      </w:tblPr>
      <w:tblGrid>
        <w:gridCol w:w="8669"/>
      </w:tblGrid>
      <w:tr w:rsidR="007C7DF0" w14:paraId="24F80B2E"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3D7DFA4C" w14:textId="77777777" w:rsidR="007C7DF0" w:rsidRDefault="00000000">
            <w:pPr>
              <w:spacing w:after="0" w:line="240" w:lineRule="auto"/>
            </w:pPr>
            <w:r>
              <w:rPr>
                <w:sz w:val="18"/>
              </w:rPr>
              <w:t>SELECT tech.technician_name, tech.specialization,</w:t>
            </w:r>
            <w:r>
              <w:br/>
            </w:r>
            <w:r>
              <w:rPr>
                <w:sz w:val="18"/>
              </w:rPr>
              <w:t xml:space="preserve">       COUNT(a.assignment_id) AS assigned_requests</w:t>
            </w:r>
            <w:r>
              <w:br/>
            </w:r>
            <w:r>
              <w:rPr>
                <w:sz w:val="18"/>
              </w:rPr>
              <w:t>FROM technicians tech</w:t>
            </w:r>
            <w:r>
              <w:br/>
            </w:r>
            <w:r>
              <w:rPr>
                <w:sz w:val="18"/>
              </w:rPr>
              <w:t>LEFT JOIN assignments a ON a.technician_id = tech.technician_id</w:t>
            </w:r>
            <w:r>
              <w:br/>
            </w:r>
            <w:r>
              <w:rPr>
                <w:sz w:val="18"/>
              </w:rPr>
              <w:t>GROUP BY tech.technician_id, tech.technician_name, tech.specialization</w:t>
            </w:r>
            <w:r>
              <w:br/>
            </w:r>
            <w:r>
              <w:rPr>
                <w:sz w:val="18"/>
              </w:rPr>
              <w:t>ORDER BY assigned_requests DESC;</w:t>
            </w:r>
          </w:p>
        </w:tc>
      </w:tr>
    </w:tbl>
    <w:p w14:paraId="5AD1A7D2" w14:textId="77777777" w:rsidR="007C7DF0" w:rsidRDefault="007C7DF0">
      <w:pPr>
        <w:spacing w:after="0"/>
      </w:pPr>
    </w:p>
    <w:p w14:paraId="38200166" w14:textId="77777777" w:rsidR="007C7DF0" w:rsidRDefault="00000000">
      <w:pPr>
        <w:keepNext/>
        <w:spacing w:before="40"/>
        <w:jc w:val="center"/>
      </w:pPr>
      <w:r>
        <w:rPr>
          <w:i/>
          <w:sz w:val="20"/>
        </w:rPr>
        <w:t>Table 8: Technician summary</w:t>
      </w:r>
    </w:p>
    <w:tbl>
      <w:tblPr>
        <w:tblStyle w:val="TableGrid"/>
        <w:tblW w:w="0" w:type="auto"/>
        <w:jc w:val="center"/>
        <w:tblLayout w:type="fixed"/>
        <w:tblLook w:val="04A0" w:firstRow="1" w:lastRow="0" w:firstColumn="1" w:lastColumn="0" w:noHBand="0" w:noVBand="1"/>
      </w:tblPr>
      <w:tblGrid>
        <w:gridCol w:w="3168"/>
        <w:gridCol w:w="3600"/>
        <w:gridCol w:w="1440"/>
      </w:tblGrid>
      <w:tr w:rsidR="007C7DF0" w14:paraId="17BA31AD" w14:textId="77777777">
        <w:trPr>
          <w:cantSplit/>
          <w:tblHeader/>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E2854A" w14:textId="77777777" w:rsidR="007C7DF0" w:rsidRDefault="00000000">
            <w:pPr>
              <w:spacing w:after="0" w:line="240" w:lineRule="auto"/>
              <w:jc w:val="center"/>
            </w:pPr>
            <w:r>
              <w:rPr>
                <w:b/>
                <w:sz w:val="18"/>
              </w:rPr>
              <w:t>Technician</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203C8E" w14:textId="77777777" w:rsidR="007C7DF0" w:rsidRDefault="00000000">
            <w:pPr>
              <w:spacing w:after="0" w:line="240" w:lineRule="auto"/>
              <w:jc w:val="center"/>
            </w:pPr>
            <w:r>
              <w:rPr>
                <w:b/>
                <w:sz w:val="18"/>
              </w:rPr>
              <w:t>Specialization</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BFD0CD" w14:textId="77777777" w:rsidR="007C7DF0" w:rsidRDefault="00000000">
            <w:pPr>
              <w:spacing w:after="0" w:line="240" w:lineRule="auto"/>
              <w:jc w:val="center"/>
            </w:pPr>
            <w:r>
              <w:rPr>
                <w:b/>
                <w:sz w:val="18"/>
              </w:rPr>
              <w:t>Requests</w:t>
            </w:r>
          </w:p>
        </w:tc>
      </w:tr>
      <w:tr w:rsidR="007C7DF0" w14:paraId="23E4F8A8"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106E39" w14:textId="77777777" w:rsidR="007C7DF0" w:rsidRDefault="00000000">
            <w:pPr>
              <w:spacing w:after="0" w:line="240" w:lineRule="auto"/>
            </w:pPr>
            <w:r>
              <w:rPr>
                <w:sz w:val="18"/>
              </w:rPr>
              <w:t>Amit Singh</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615945" w14:textId="77777777" w:rsidR="007C7DF0" w:rsidRDefault="00000000">
            <w:pPr>
              <w:spacing w:after="0" w:line="240" w:lineRule="auto"/>
            </w:pPr>
            <w:r>
              <w:rPr>
                <w:sz w:val="18"/>
              </w:rPr>
              <w:t>Furniture</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3AAA0BA" w14:textId="77777777" w:rsidR="007C7DF0" w:rsidRDefault="00000000">
            <w:pPr>
              <w:spacing w:after="0" w:line="240" w:lineRule="auto"/>
            </w:pPr>
            <w:r>
              <w:rPr>
                <w:sz w:val="18"/>
              </w:rPr>
              <w:t>1</w:t>
            </w:r>
          </w:p>
        </w:tc>
      </w:tr>
      <w:tr w:rsidR="007C7DF0" w14:paraId="0741DD4C"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240CE4" w14:textId="77777777" w:rsidR="007C7DF0" w:rsidRDefault="00000000">
            <w:pPr>
              <w:spacing w:after="0" w:line="240" w:lineRule="auto"/>
            </w:pPr>
            <w:r>
              <w:rPr>
                <w:sz w:val="18"/>
              </w:rPr>
              <w:t>Ramesh Kumar</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0F41B8" w14:textId="77777777" w:rsidR="007C7DF0" w:rsidRDefault="00000000">
            <w:pPr>
              <w:spacing w:after="0" w:line="240" w:lineRule="auto"/>
            </w:pPr>
            <w:r>
              <w:rPr>
                <w:sz w:val="18"/>
              </w:rPr>
              <w:t>Electrical</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592734" w14:textId="77777777" w:rsidR="007C7DF0" w:rsidRDefault="00000000">
            <w:pPr>
              <w:spacing w:after="0" w:line="240" w:lineRule="auto"/>
            </w:pPr>
            <w:r>
              <w:rPr>
                <w:sz w:val="18"/>
              </w:rPr>
              <w:t>1</w:t>
            </w:r>
          </w:p>
        </w:tc>
      </w:tr>
      <w:tr w:rsidR="007C7DF0" w14:paraId="143B6928"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D35334" w14:textId="77777777" w:rsidR="007C7DF0" w:rsidRDefault="00000000">
            <w:pPr>
              <w:spacing w:after="0" w:line="240" w:lineRule="auto"/>
            </w:pPr>
            <w:r>
              <w:rPr>
                <w:sz w:val="18"/>
              </w:rPr>
              <w:t>Suresh Patel</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2B93E9" w14:textId="77777777" w:rsidR="007C7DF0" w:rsidRDefault="00000000">
            <w:pPr>
              <w:spacing w:after="0" w:line="240" w:lineRule="auto"/>
            </w:pPr>
            <w:r>
              <w:rPr>
                <w:sz w:val="18"/>
              </w:rPr>
              <w:t>Plumbing</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D616F4" w14:textId="77777777" w:rsidR="007C7DF0" w:rsidRDefault="00000000">
            <w:pPr>
              <w:spacing w:after="0" w:line="240" w:lineRule="auto"/>
            </w:pPr>
            <w:r>
              <w:rPr>
                <w:sz w:val="18"/>
              </w:rPr>
              <w:t>1</w:t>
            </w:r>
          </w:p>
        </w:tc>
      </w:tr>
      <w:tr w:rsidR="007C7DF0" w14:paraId="1C65AA70"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3DE731" w14:textId="77777777" w:rsidR="007C7DF0" w:rsidRDefault="00000000">
            <w:pPr>
              <w:spacing w:after="0" w:line="240" w:lineRule="auto"/>
            </w:pPr>
            <w:r>
              <w:rPr>
                <w:sz w:val="18"/>
              </w:rPr>
              <w:t>Vijay Rao</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DB1D77" w14:textId="77777777" w:rsidR="007C7DF0" w:rsidRDefault="00000000">
            <w:pPr>
              <w:spacing w:after="0" w:line="240" w:lineRule="auto"/>
            </w:pPr>
            <w:r>
              <w:rPr>
                <w:sz w:val="18"/>
              </w:rPr>
              <w:t>IT Equipment</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062FD4" w14:textId="77777777" w:rsidR="007C7DF0" w:rsidRDefault="00000000">
            <w:pPr>
              <w:spacing w:after="0" w:line="240" w:lineRule="auto"/>
            </w:pPr>
            <w:r>
              <w:rPr>
                <w:sz w:val="18"/>
              </w:rPr>
              <w:t>1</w:t>
            </w:r>
          </w:p>
        </w:tc>
      </w:tr>
      <w:tr w:rsidR="007C7DF0" w14:paraId="5A966CF4"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485D0A" w14:textId="77777777" w:rsidR="007C7DF0" w:rsidRDefault="00000000">
            <w:pPr>
              <w:spacing w:after="0" w:line="240" w:lineRule="auto"/>
            </w:pPr>
            <w:r>
              <w:rPr>
                <w:sz w:val="18"/>
              </w:rPr>
              <w:lastRenderedPageBreak/>
              <w:t>Mahesh Yadav</w:t>
            </w:r>
          </w:p>
        </w:tc>
        <w:tc>
          <w:tcPr>
            <w:tcW w:w="36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25EDA7" w14:textId="77777777" w:rsidR="007C7DF0" w:rsidRDefault="00000000">
            <w:pPr>
              <w:spacing w:after="0" w:line="240" w:lineRule="auto"/>
            </w:pPr>
            <w:r>
              <w:rPr>
                <w:sz w:val="18"/>
              </w:rPr>
              <w:t>Civil</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1AC8CE" w14:textId="77777777" w:rsidR="007C7DF0" w:rsidRDefault="00000000">
            <w:pPr>
              <w:spacing w:after="0" w:line="240" w:lineRule="auto"/>
            </w:pPr>
            <w:r>
              <w:rPr>
                <w:sz w:val="18"/>
              </w:rPr>
              <w:t>0</w:t>
            </w:r>
          </w:p>
        </w:tc>
      </w:tr>
    </w:tbl>
    <w:p w14:paraId="57DEAD5F" w14:textId="77777777" w:rsidR="007C7DF0" w:rsidRDefault="00000000">
      <w:pPr>
        <w:pStyle w:val="Heading2"/>
        <w:spacing w:before="60" w:after="100"/>
      </w:pPr>
      <w:r>
        <w:rPr>
          <w:rFonts w:ascii="Times New Roman" w:eastAsia="Times New Roman" w:hAnsi="Times New Roman"/>
        </w:rPr>
        <w:t>10.4 Material Cost and Building Counts</w:t>
      </w:r>
    </w:p>
    <w:p w14:paraId="14AE0276" w14:textId="77777777" w:rsidR="007C7DF0" w:rsidRDefault="00000000">
      <w:pPr>
        <w:keepNext/>
        <w:spacing w:before="40"/>
        <w:jc w:val="center"/>
      </w:pPr>
      <w:r>
        <w:rPr>
          <w:i/>
          <w:sz w:val="20"/>
        </w:rPr>
        <w:t>Listing 7: Material Quantity and Cost Aggregate</w:t>
      </w:r>
    </w:p>
    <w:tbl>
      <w:tblPr>
        <w:tblW w:w="0" w:type="auto"/>
        <w:jc w:val="center"/>
        <w:tblLayout w:type="fixed"/>
        <w:tblLook w:val="04A0" w:firstRow="1" w:lastRow="0" w:firstColumn="1" w:lastColumn="0" w:noHBand="0" w:noVBand="1"/>
      </w:tblPr>
      <w:tblGrid>
        <w:gridCol w:w="8669"/>
      </w:tblGrid>
      <w:tr w:rsidR="007C7DF0" w14:paraId="2A6466A9"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72A12063" w14:textId="77777777" w:rsidR="007C7DF0" w:rsidRDefault="00000000">
            <w:pPr>
              <w:spacing w:after="0" w:line="240" w:lineRule="auto"/>
            </w:pPr>
            <w:r>
              <w:rPr>
                <w:sz w:val="18"/>
              </w:rPr>
              <w:t>SELECT m.material_name, SUM(mu.quantity) AS quantity_used,</w:t>
            </w:r>
            <w:r>
              <w:br/>
            </w:r>
            <w:r>
              <w:rPr>
                <w:sz w:val="18"/>
              </w:rPr>
              <w:t xml:space="preserve">       m.unit_cost, SUM(mu.quantity * m.unit_cost) AS total_cost</w:t>
            </w:r>
            <w:r>
              <w:br/>
            </w:r>
            <w:r>
              <w:rPr>
                <w:sz w:val="18"/>
              </w:rPr>
              <w:t>FROM material_usage mu</w:t>
            </w:r>
            <w:r>
              <w:br/>
            </w:r>
            <w:r>
              <w:rPr>
                <w:sz w:val="18"/>
              </w:rPr>
              <w:t>LEFT JOIN materials m ON m.material_id = mu.material_id</w:t>
            </w:r>
            <w:r>
              <w:br/>
            </w:r>
            <w:r>
              <w:rPr>
                <w:sz w:val="18"/>
              </w:rPr>
              <w:t>GROUP BY m.material_id, m.material_name, m.unit_cost</w:t>
            </w:r>
            <w:r>
              <w:br/>
            </w:r>
            <w:r>
              <w:rPr>
                <w:sz w:val="18"/>
              </w:rPr>
              <w:t>ORDER BY total_cost DESC;</w:t>
            </w:r>
          </w:p>
        </w:tc>
      </w:tr>
    </w:tbl>
    <w:p w14:paraId="68C31C10" w14:textId="77777777" w:rsidR="007C7DF0" w:rsidRDefault="007C7DF0">
      <w:pPr>
        <w:spacing w:after="0"/>
      </w:pPr>
    </w:p>
    <w:p w14:paraId="20187445" w14:textId="77777777" w:rsidR="007C7DF0" w:rsidRDefault="00000000">
      <w:pPr>
        <w:keepNext/>
        <w:spacing w:before="40"/>
        <w:jc w:val="center"/>
      </w:pPr>
      <w:r>
        <w:rPr>
          <w:i/>
          <w:sz w:val="20"/>
        </w:rPr>
        <w:t>Table 9: Material summary</w:t>
      </w:r>
    </w:p>
    <w:tbl>
      <w:tblPr>
        <w:tblStyle w:val="TableGrid"/>
        <w:tblW w:w="0" w:type="auto"/>
        <w:jc w:val="center"/>
        <w:tblLayout w:type="fixed"/>
        <w:tblLook w:val="04A0" w:firstRow="1" w:lastRow="0" w:firstColumn="1" w:lastColumn="0" w:noHBand="0" w:noVBand="1"/>
      </w:tblPr>
      <w:tblGrid>
        <w:gridCol w:w="2880"/>
        <w:gridCol w:w="1584"/>
        <w:gridCol w:w="1728"/>
        <w:gridCol w:w="1728"/>
      </w:tblGrid>
      <w:tr w:rsidR="007C7DF0" w14:paraId="1B7850DA" w14:textId="77777777">
        <w:trPr>
          <w:cantSplit/>
          <w:tblHeader/>
          <w:jc w:val="center"/>
        </w:trPr>
        <w:tc>
          <w:tcPr>
            <w:tcW w:w="288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314877" w14:textId="77777777" w:rsidR="007C7DF0" w:rsidRDefault="00000000">
            <w:pPr>
              <w:spacing w:after="0" w:line="240" w:lineRule="auto"/>
              <w:jc w:val="center"/>
            </w:pPr>
            <w:r>
              <w:rPr>
                <w:b/>
                <w:sz w:val="18"/>
              </w:rPr>
              <w:t>Material</w:t>
            </w:r>
          </w:p>
        </w:tc>
        <w:tc>
          <w:tcPr>
            <w:tcW w:w="158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5EF6C" w14:textId="77777777" w:rsidR="007C7DF0" w:rsidRDefault="00000000">
            <w:pPr>
              <w:spacing w:after="0" w:line="240" w:lineRule="auto"/>
              <w:jc w:val="center"/>
            </w:pPr>
            <w:r>
              <w:rPr>
                <w:b/>
                <w:sz w:val="18"/>
              </w:rPr>
              <w:t>Quantity</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AED52F" w14:textId="77777777" w:rsidR="007C7DF0" w:rsidRDefault="00000000">
            <w:pPr>
              <w:spacing w:after="0" w:line="240" w:lineRule="auto"/>
              <w:jc w:val="center"/>
            </w:pPr>
            <w:r>
              <w:rPr>
                <w:b/>
                <w:sz w:val="18"/>
              </w:rPr>
              <w:t>Unit Cost</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35227A" w14:textId="77777777" w:rsidR="007C7DF0" w:rsidRDefault="00000000">
            <w:pPr>
              <w:spacing w:after="0" w:line="240" w:lineRule="auto"/>
              <w:jc w:val="center"/>
            </w:pPr>
            <w:r>
              <w:rPr>
                <w:b/>
                <w:sz w:val="18"/>
              </w:rPr>
              <w:t>Total Cost</w:t>
            </w:r>
          </w:p>
        </w:tc>
      </w:tr>
      <w:tr w:rsidR="007C7DF0" w14:paraId="0B565CEF" w14:textId="77777777">
        <w:trPr>
          <w:cantSplit/>
          <w:jc w:val="center"/>
        </w:trPr>
        <w:tc>
          <w:tcPr>
            <w:tcW w:w="288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1C28D50" w14:textId="77777777" w:rsidR="007C7DF0" w:rsidRDefault="00000000">
            <w:pPr>
              <w:spacing w:after="0" w:line="240" w:lineRule="auto"/>
            </w:pPr>
            <w:r>
              <w:rPr>
                <w:sz w:val="18"/>
              </w:rPr>
              <w:t>Computer Mouse</w:t>
            </w:r>
          </w:p>
        </w:tc>
        <w:tc>
          <w:tcPr>
            <w:tcW w:w="158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B43943" w14:textId="77777777" w:rsidR="007C7DF0" w:rsidRDefault="00000000">
            <w:pPr>
              <w:spacing w:after="0" w:line="240" w:lineRule="auto"/>
            </w:pPr>
            <w:r>
              <w:rPr>
                <w:sz w:val="18"/>
              </w:rPr>
              <w:t>1.00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059B47" w14:textId="77777777" w:rsidR="007C7DF0" w:rsidRDefault="00000000">
            <w:pPr>
              <w:spacing w:after="0" w:line="240" w:lineRule="auto"/>
            </w:pPr>
            <w:r>
              <w:rPr>
                <w:sz w:val="18"/>
              </w:rPr>
              <w:t>500.00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2C7C4" w14:textId="77777777" w:rsidR="007C7DF0" w:rsidRDefault="00000000">
            <w:pPr>
              <w:spacing w:after="0" w:line="240" w:lineRule="auto"/>
            </w:pPr>
            <w:r>
              <w:rPr>
                <w:sz w:val="18"/>
              </w:rPr>
              <w:t>500.00</w:t>
            </w:r>
          </w:p>
        </w:tc>
      </w:tr>
      <w:tr w:rsidR="007C7DF0" w14:paraId="737CDA3B" w14:textId="77777777">
        <w:trPr>
          <w:cantSplit/>
          <w:jc w:val="center"/>
        </w:trPr>
        <w:tc>
          <w:tcPr>
            <w:tcW w:w="288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37EF2F" w14:textId="77777777" w:rsidR="007C7DF0" w:rsidRDefault="00000000">
            <w:pPr>
              <w:spacing w:after="0" w:line="240" w:lineRule="auto"/>
            </w:pPr>
            <w:r>
              <w:rPr>
                <w:sz w:val="18"/>
              </w:rPr>
              <w:t>Water Tap</w:t>
            </w:r>
          </w:p>
        </w:tc>
        <w:tc>
          <w:tcPr>
            <w:tcW w:w="158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DF8493" w14:textId="77777777" w:rsidR="007C7DF0" w:rsidRDefault="00000000">
            <w:pPr>
              <w:spacing w:after="0" w:line="240" w:lineRule="auto"/>
            </w:pPr>
            <w:r>
              <w:rPr>
                <w:sz w:val="18"/>
              </w:rPr>
              <w:t>1.00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EDFA49" w14:textId="77777777" w:rsidR="007C7DF0" w:rsidRDefault="00000000">
            <w:pPr>
              <w:spacing w:after="0" w:line="240" w:lineRule="auto"/>
            </w:pPr>
            <w:r>
              <w:rPr>
                <w:sz w:val="18"/>
              </w:rPr>
              <w:t>350.00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A79144" w14:textId="77777777" w:rsidR="007C7DF0" w:rsidRDefault="00000000">
            <w:pPr>
              <w:spacing w:after="0" w:line="240" w:lineRule="auto"/>
            </w:pPr>
            <w:r>
              <w:rPr>
                <w:sz w:val="18"/>
              </w:rPr>
              <w:t>350.00</w:t>
            </w:r>
          </w:p>
        </w:tc>
      </w:tr>
      <w:tr w:rsidR="007C7DF0" w14:paraId="6B96F54F" w14:textId="77777777">
        <w:trPr>
          <w:cantSplit/>
          <w:jc w:val="center"/>
        </w:trPr>
        <w:tc>
          <w:tcPr>
            <w:tcW w:w="288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CD0571" w14:textId="77777777" w:rsidR="007C7DF0" w:rsidRDefault="00000000">
            <w:pPr>
              <w:spacing w:after="0" w:line="240" w:lineRule="auto"/>
            </w:pPr>
            <w:r>
              <w:rPr>
                <w:sz w:val="18"/>
              </w:rPr>
              <w:t>PVC Pipe</w:t>
            </w:r>
          </w:p>
        </w:tc>
        <w:tc>
          <w:tcPr>
            <w:tcW w:w="158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568B35" w14:textId="77777777" w:rsidR="007C7DF0" w:rsidRDefault="00000000">
            <w:pPr>
              <w:spacing w:after="0" w:line="240" w:lineRule="auto"/>
            </w:pPr>
            <w:r>
              <w:rPr>
                <w:sz w:val="18"/>
              </w:rPr>
              <w:t>2.00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272ADA" w14:textId="77777777" w:rsidR="007C7DF0" w:rsidRDefault="00000000">
            <w:pPr>
              <w:spacing w:after="0" w:line="240" w:lineRule="auto"/>
            </w:pPr>
            <w:r>
              <w:rPr>
                <w:sz w:val="18"/>
              </w:rPr>
              <w:t>120.00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7A3A252" w14:textId="77777777" w:rsidR="007C7DF0" w:rsidRDefault="00000000">
            <w:pPr>
              <w:spacing w:after="0" w:line="240" w:lineRule="auto"/>
            </w:pPr>
            <w:r>
              <w:rPr>
                <w:sz w:val="18"/>
              </w:rPr>
              <w:t>240.00</w:t>
            </w:r>
          </w:p>
        </w:tc>
      </w:tr>
      <w:tr w:rsidR="007C7DF0" w14:paraId="3DCA4CA5" w14:textId="77777777">
        <w:trPr>
          <w:cantSplit/>
          <w:jc w:val="center"/>
        </w:trPr>
        <w:tc>
          <w:tcPr>
            <w:tcW w:w="288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4DC985" w14:textId="77777777" w:rsidR="007C7DF0" w:rsidRDefault="00000000">
            <w:pPr>
              <w:spacing w:after="0" w:line="240" w:lineRule="auto"/>
            </w:pPr>
            <w:r>
              <w:rPr>
                <w:sz w:val="18"/>
              </w:rPr>
              <w:t>Switch</w:t>
            </w:r>
          </w:p>
        </w:tc>
        <w:tc>
          <w:tcPr>
            <w:tcW w:w="158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38A37F" w14:textId="77777777" w:rsidR="007C7DF0" w:rsidRDefault="00000000">
            <w:pPr>
              <w:spacing w:after="0" w:line="240" w:lineRule="auto"/>
            </w:pPr>
            <w:r>
              <w:rPr>
                <w:sz w:val="18"/>
              </w:rPr>
              <w:t>1.00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E5111D" w14:textId="77777777" w:rsidR="007C7DF0" w:rsidRDefault="00000000">
            <w:pPr>
              <w:spacing w:after="0" w:line="240" w:lineRule="auto"/>
            </w:pPr>
            <w:r>
              <w:rPr>
                <w:sz w:val="18"/>
              </w:rPr>
              <w:t>80.00</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CE2E12" w14:textId="77777777" w:rsidR="007C7DF0" w:rsidRDefault="00000000">
            <w:pPr>
              <w:spacing w:after="0" w:line="240" w:lineRule="auto"/>
            </w:pPr>
            <w:r>
              <w:rPr>
                <w:sz w:val="18"/>
              </w:rPr>
              <w:t>80.00</w:t>
            </w:r>
          </w:p>
        </w:tc>
      </w:tr>
    </w:tbl>
    <w:p w14:paraId="14EB2332" w14:textId="77777777" w:rsidR="007C7DF0" w:rsidRDefault="00000000">
      <w:pPr>
        <w:keepNext/>
        <w:spacing w:before="40"/>
        <w:jc w:val="center"/>
      </w:pPr>
      <w:r>
        <w:rPr>
          <w:i/>
          <w:sz w:val="20"/>
        </w:rPr>
        <w:t>Table 10: Building summary</w:t>
      </w:r>
    </w:p>
    <w:tbl>
      <w:tblPr>
        <w:tblStyle w:val="TableGrid"/>
        <w:tblW w:w="0" w:type="auto"/>
        <w:jc w:val="center"/>
        <w:tblLayout w:type="fixed"/>
        <w:tblLook w:val="04A0" w:firstRow="1" w:lastRow="0" w:firstColumn="1" w:lastColumn="0" w:noHBand="0" w:noVBand="1"/>
      </w:tblPr>
      <w:tblGrid>
        <w:gridCol w:w="4608"/>
        <w:gridCol w:w="1728"/>
      </w:tblGrid>
      <w:tr w:rsidR="007C7DF0" w14:paraId="13DCC872" w14:textId="77777777">
        <w:trPr>
          <w:cantSplit/>
          <w:tblHeader/>
          <w:jc w:val="center"/>
        </w:trPr>
        <w:tc>
          <w:tcPr>
            <w:tcW w:w="46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BB1F30F" w14:textId="77777777" w:rsidR="007C7DF0" w:rsidRDefault="00000000">
            <w:pPr>
              <w:spacing w:after="0" w:line="240" w:lineRule="auto"/>
              <w:jc w:val="center"/>
            </w:pPr>
            <w:r>
              <w:rPr>
                <w:b/>
                <w:sz w:val="18"/>
              </w:rPr>
              <w:t>Building</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C63B47" w14:textId="77777777" w:rsidR="007C7DF0" w:rsidRDefault="00000000">
            <w:pPr>
              <w:spacing w:after="0" w:line="240" w:lineRule="auto"/>
              <w:jc w:val="center"/>
            </w:pPr>
            <w:r>
              <w:rPr>
                <w:b/>
                <w:sz w:val="18"/>
              </w:rPr>
              <w:t>Request Count</w:t>
            </w:r>
          </w:p>
        </w:tc>
      </w:tr>
      <w:tr w:rsidR="007C7DF0" w14:paraId="3AE718D4" w14:textId="77777777">
        <w:trPr>
          <w:cantSplit/>
          <w:jc w:val="center"/>
        </w:trPr>
        <w:tc>
          <w:tcPr>
            <w:tcW w:w="46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0272FE" w14:textId="77777777" w:rsidR="007C7DF0" w:rsidRDefault="00000000">
            <w:pPr>
              <w:spacing w:after="0" w:line="240" w:lineRule="auto"/>
            </w:pPr>
            <w:r>
              <w:rPr>
                <w:sz w:val="18"/>
              </w:rPr>
              <w:t>Main Academic Block</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0228E1" w14:textId="77777777" w:rsidR="007C7DF0" w:rsidRDefault="00000000">
            <w:pPr>
              <w:spacing w:after="0" w:line="240" w:lineRule="auto"/>
            </w:pPr>
            <w:r>
              <w:rPr>
                <w:sz w:val="18"/>
              </w:rPr>
              <w:t>3</w:t>
            </w:r>
          </w:p>
        </w:tc>
      </w:tr>
      <w:tr w:rsidR="007C7DF0" w14:paraId="6CAD3976" w14:textId="77777777">
        <w:trPr>
          <w:cantSplit/>
          <w:jc w:val="center"/>
        </w:trPr>
        <w:tc>
          <w:tcPr>
            <w:tcW w:w="46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B055BB" w14:textId="77777777" w:rsidR="007C7DF0" w:rsidRDefault="00000000">
            <w:pPr>
              <w:spacing w:after="0" w:line="240" w:lineRule="auto"/>
            </w:pPr>
            <w:r>
              <w:rPr>
                <w:sz w:val="18"/>
              </w:rPr>
              <w:t>Engineering Block</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5C32B" w14:textId="77777777" w:rsidR="007C7DF0" w:rsidRDefault="00000000">
            <w:pPr>
              <w:spacing w:after="0" w:line="240" w:lineRule="auto"/>
            </w:pPr>
            <w:r>
              <w:rPr>
                <w:sz w:val="18"/>
              </w:rPr>
              <w:t>2</w:t>
            </w:r>
          </w:p>
        </w:tc>
      </w:tr>
      <w:tr w:rsidR="007C7DF0" w14:paraId="1C442607" w14:textId="77777777">
        <w:trPr>
          <w:cantSplit/>
          <w:jc w:val="center"/>
        </w:trPr>
        <w:tc>
          <w:tcPr>
            <w:tcW w:w="46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8252D6" w14:textId="77777777" w:rsidR="007C7DF0" w:rsidRDefault="00000000">
            <w:pPr>
              <w:spacing w:after="0" w:line="240" w:lineRule="auto"/>
            </w:pPr>
            <w:r>
              <w:rPr>
                <w:sz w:val="18"/>
              </w:rPr>
              <w:t>Administrative Block</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B0B608" w14:textId="77777777" w:rsidR="007C7DF0" w:rsidRDefault="00000000">
            <w:pPr>
              <w:spacing w:after="0" w:line="240" w:lineRule="auto"/>
            </w:pPr>
            <w:r>
              <w:rPr>
                <w:sz w:val="18"/>
              </w:rPr>
              <w:t>1</w:t>
            </w:r>
          </w:p>
        </w:tc>
      </w:tr>
      <w:tr w:rsidR="007C7DF0" w14:paraId="048C8CB6" w14:textId="77777777">
        <w:trPr>
          <w:cantSplit/>
          <w:jc w:val="center"/>
        </w:trPr>
        <w:tc>
          <w:tcPr>
            <w:tcW w:w="46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739B34" w14:textId="77777777" w:rsidR="007C7DF0" w:rsidRDefault="00000000">
            <w:pPr>
              <w:spacing w:after="0" w:line="240" w:lineRule="auto"/>
            </w:pPr>
            <w:r>
              <w:rPr>
                <w:sz w:val="18"/>
              </w:rPr>
              <w:t>Library Block</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1610BA" w14:textId="77777777" w:rsidR="007C7DF0" w:rsidRDefault="00000000">
            <w:pPr>
              <w:spacing w:after="0" w:line="240" w:lineRule="auto"/>
            </w:pPr>
            <w:r>
              <w:rPr>
                <w:sz w:val="18"/>
              </w:rPr>
              <w:t>1</w:t>
            </w:r>
          </w:p>
        </w:tc>
      </w:tr>
    </w:tbl>
    <w:p w14:paraId="1EFECD21" w14:textId="77777777" w:rsidR="007C7DF0" w:rsidRDefault="00000000">
      <w:pPr>
        <w:pStyle w:val="Heading2"/>
        <w:spacing w:before="60" w:after="100"/>
      </w:pPr>
      <w:r>
        <w:rPr>
          <w:rFonts w:ascii="Times New Roman" w:eastAsia="Times New Roman" w:hAnsi="Times New Roman"/>
        </w:rPr>
        <w:t>10.5 Feedback, Ageing, and Response Time</w:t>
      </w:r>
    </w:p>
    <w:p w14:paraId="30102881" w14:textId="77777777" w:rsidR="007C7DF0" w:rsidRDefault="00000000">
      <w:pPr>
        <w:jc w:val="both"/>
      </w:pPr>
      <w:r>
        <w:t>Feedback is joined to its request number and ordered by feedback_date. Request ageing uses DATEDIFF(NOW(), request_date) for requests not in Completed or Closed status. Response time uses DATEDIFF(assigned_at, request_date) where an assignment exists. In the sampled rows, ages and response intervals were zero whole days because the records were created/assigned on the same date; DATEDIFF intentionally reports calendar-day differences, not hours.</w:t>
      </w:r>
    </w:p>
    <w:p w14:paraId="76EEBB92" w14:textId="77777777" w:rsidR="007C7DF0" w:rsidRDefault="00000000">
      <w:pPr>
        <w:keepNext/>
        <w:spacing w:before="40"/>
        <w:jc w:val="center"/>
      </w:pPr>
      <w:r>
        <w:rPr>
          <w:i/>
          <w:sz w:val="20"/>
        </w:rPr>
        <w:t>Table 11: Request summary</w:t>
      </w:r>
    </w:p>
    <w:tbl>
      <w:tblPr>
        <w:tblStyle w:val="TableGrid"/>
        <w:tblW w:w="0" w:type="auto"/>
        <w:jc w:val="center"/>
        <w:tblLayout w:type="fixed"/>
        <w:tblLook w:val="04A0" w:firstRow="1" w:lastRow="0" w:firstColumn="1" w:lastColumn="0" w:noHBand="0" w:noVBand="1"/>
      </w:tblPr>
      <w:tblGrid>
        <w:gridCol w:w="2592"/>
        <w:gridCol w:w="2592"/>
        <w:gridCol w:w="1440"/>
      </w:tblGrid>
      <w:tr w:rsidR="007C7DF0" w14:paraId="7256FC86"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9EC0A8" w14:textId="77777777" w:rsidR="007C7DF0" w:rsidRDefault="00000000">
            <w:pPr>
              <w:spacing w:after="0" w:line="240" w:lineRule="auto"/>
              <w:jc w:val="center"/>
            </w:pPr>
            <w:r>
              <w:rPr>
                <w:b/>
                <w:sz w:val="18"/>
              </w:rPr>
              <w:t>Request</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51C72B" w14:textId="77777777" w:rsidR="007C7DF0" w:rsidRDefault="00000000">
            <w:pPr>
              <w:spacing w:after="0" w:line="240" w:lineRule="auto"/>
              <w:jc w:val="center"/>
            </w:pPr>
            <w:r>
              <w:rPr>
                <w:b/>
                <w:sz w:val="18"/>
              </w:rPr>
              <w:t>Status</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52AA2C" w14:textId="77777777" w:rsidR="007C7DF0" w:rsidRDefault="00000000">
            <w:pPr>
              <w:spacing w:after="0" w:line="240" w:lineRule="auto"/>
              <w:jc w:val="center"/>
            </w:pPr>
            <w:r>
              <w:rPr>
                <w:b/>
                <w:sz w:val="18"/>
              </w:rPr>
              <w:t>Age (days)</w:t>
            </w:r>
          </w:p>
        </w:tc>
      </w:tr>
      <w:tr w:rsidR="007C7DF0" w14:paraId="1F92A4A5"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2296C5" w14:textId="77777777" w:rsidR="007C7DF0" w:rsidRDefault="00000000">
            <w:pPr>
              <w:spacing w:after="0" w:line="240" w:lineRule="auto"/>
            </w:pPr>
            <w:r>
              <w:rPr>
                <w:sz w:val="18"/>
              </w:rPr>
              <w:t>REQ-2026-001</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FEC13B" w14:textId="77777777" w:rsidR="007C7DF0" w:rsidRDefault="00000000">
            <w:pPr>
              <w:spacing w:after="0" w:line="240" w:lineRule="auto"/>
            </w:pPr>
            <w:r>
              <w:rPr>
                <w:sz w:val="18"/>
              </w:rPr>
              <w:t>Pending</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47E114" w14:textId="77777777" w:rsidR="007C7DF0" w:rsidRDefault="00000000">
            <w:pPr>
              <w:spacing w:after="0" w:line="240" w:lineRule="auto"/>
            </w:pPr>
            <w:r>
              <w:rPr>
                <w:sz w:val="18"/>
              </w:rPr>
              <w:t>0</w:t>
            </w:r>
          </w:p>
        </w:tc>
      </w:tr>
      <w:tr w:rsidR="007C7DF0" w14:paraId="4028ED7A"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C30264" w14:textId="77777777" w:rsidR="007C7DF0" w:rsidRDefault="00000000">
            <w:pPr>
              <w:spacing w:after="0" w:line="240" w:lineRule="auto"/>
            </w:pPr>
            <w:r>
              <w:rPr>
                <w:sz w:val="18"/>
              </w:rPr>
              <w:t>REQ-2026-002</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3F95DC" w14:textId="77777777" w:rsidR="007C7DF0" w:rsidRDefault="00000000">
            <w:pPr>
              <w:spacing w:after="0" w:line="240" w:lineRule="auto"/>
            </w:pPr>
            <w:r>
              <w:rPr>
                <w:sz w:val="18"/>
              </w:rPr>
              <w:t>Assigned</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650976" w14:textId="77777777" w:rsidR="007C7DF0" w:rsidRDefault="00000000">
            <w:pPr>
              <w:spacing w:after="0" w:line="240" w:lineRule="auto"/>
            </w:pPr>
            <w:r>
              <w:rPr>
                <w:sz w:val="18"/>
              </w:rPr>
              <w:t>0</w:t>
            </w:r>
          </w:p>
        </w:tc>
      </w:tr>
      <w:tr w:rsidR="007C7DF0" w14:paraId="733ED6F0"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2B33AA" w14:textId="77777777" w:rsidR="007C7DF0" w:rsidRDefault="00000000">
            <w:pPr>
              <w:spacing w:after="0" w:line="240" w:lineRule="auto"/>
            </w:pPr>
            <w:r>
              <w:rPr>
                <w:sz w:val="18"/>
              </w:rPr>
              <w:t>REQ-2026-003</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69F27F" w14:textId="77777777" w:rsidR="007C7DF0" w:rsidRDefault="00000000">
            <w:pPr>
              <w:spacing w:after="0" w:line="240" w:lineRule="auto"/>
            </w:pPr>
            <w:r>
              <w:rPr>
                <w:sz w:val="18"/>
              </w:rPr>
              <w:t>In Progress</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88E826" w14:textId="77777777" w:rsidR="007C7DF0" w:rsidRDefault="00000000">
            <w:pPr>
              <w:spacing w:after="0" w:line="240" w:lineRule="auto"/>
            </w:pPr>
            <w:r>
              <w:rPr>
                <w:sz w:val="18"/>
              </w:rPr>
              <w:t>0</w:t>
            </w:r>
          </w:p>
        </w:tc>
      </w:tr>
      <w:tr w:rsidR="007C7DF0" w14:paraId="3D18536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C8ACEC" w14:textId="77777777" w:rsidR="007C7DF0" w:rsidRDefault="00000000">
            <w:pPr>
              <w:spacing w:after="0" w:line="240" w:lineRule="auto"/>
            </w:pPr>
            <w:r>
              <w:rPr>
                <w:sz w:val="18"/>
              </w:rPr>
              <w:t>REQ-2026-006</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9EBDC3" w14:textId="77777777" w:rsidR="007C7DF0" w:rsidRDefault="00000000">
            <w:pPr>
              <w:spacing w:after="0" w:line="240" w:lineRule="auto"/>
            </w:pPr>
            <w:r>
              <w:rPr>
                <w:sz w:val="18"/>
              </w:rPr>
              <w:t>Pending</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E2CE7C" w14:textId="77777777" w:rsidR="007C7DF0" w:rsidRDefault="00000000">
            <w:pPr>
              <w:spacing w:after="0" w:line="240" w:lineRule="auto"/>
            </w:pPr>
            <w:r>
              <w:rPr>
                <w:sz w:val="18"/>
              </w:rPr>
              <w:t>0</w:t>
            </w:r>
          </w:p>
        </w:tc>
      </w:tr>
      <w:tr w:rsidR="007C7DF0" w14:paraId="209F169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45310C" w14:textId="77777777" w:rsidR="007C7DF0" w:rsidRDefault="00000000">
            <w:pPr>
              <w:spacing w:after="0" w:line="240" w:lineRule="auto"/>
            </w:pPr>
            <w:r>
              <w:rPr>
                <w:sz w:val="18"/>
              </w:rPr>
              <w:t>REQ-2026-007</w:t>
            </w:r>
          </w:p>
        </w:tc>
        <w:tc>
          <w:tcPr>
            <w:tcW w:w="259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7778E5" w14:textId="77777777" w:rsidR="007C7DF0" w:rsidRDefault="00000000">
            <w:pPr>
              <w:spacing w:after="0" w:line="240" w:lineRule="auto"/>
            </w:pPr>
            <w:r>
              <w:rPr>
                <w:sz w:val="18"/>
              </w:rPr>
              <w:t>Pending</w:t>
            </w:r>
          </w:p>
        </w:tc>
        <w:tc>
          <w:tcPr>
            <w:tcW w:w="144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65B35E" w14:textId="77777777" w:rsidR="007C7DF0" w:rsidRDefault="00000000">
            <w:pPr>
              <w:spacing w:after="0" w:line="240" w:lineRule="auto"/>
            </w:pPr>
            <w:r>
              <w:rPr>
                <w:sz w:val="18"/>
              </w:rPr>
              <w:t>0</w:t>
            </w:r>
          </w:p>
        </w:tc>
      </w:tr>
    </w:tbl>
    <w:p w14:paraId="12332302" w14:textId="77777777" w:rsidR="007C7DF0" w:rsidRDefault="00000000">
      <w:pPr>
        <w:keepNext/>
        <w:spacing w:before="40"/>
        <w:jc w:val="center"/>
      </w:pPr>
      <w:r>
        <w:rPr>
          <w:i/>
          <w:sz w:val="20"/>
        </w:rPr>
        <w:lastRenderedPageBreak/>
        <w:t>Table 12: Feedback request summary</w:t>
      </w:r>
    </w:p>
    <w:tbl>
      <w:tblPr>
        <w:tblStyle w:val="TableGrid"/>
        <w:tblW w:w="0" w:type="auto"/>
        <w:jc w:val="center"/>
        <w:tblLayout w:type="fixed"/>
        <w:tblLook w:val="04A0" w:firstRow="1" w:lastRow="0" w:firstColumn="1" w:lastColumn="0" w:noHBand="0" w:noVBand="1"/>
      </w:tblPr>
      <w:tblGrid>
        <w:gridCol w:w="2160"/>
        <w:gridCol w:w="1008"/>
        <w:gridCol w:w="4896"/>
      </w:tblGrid>
      <w:tr w:rsidR="007C7DF0" w14:paraId="4370B3BF" w14:textId="77777777">
        <w:trPr>
          <w:cantSplit/>
          <w:tblHeader/>
          <w:jc w:val="center"/>
        </w:trPr>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D2D061" w14:textId="77777777" w:rsidR="007C7DF0" w:rsidRDefault="00000000">
            <w:pPr>
              <w:spacing w:after="0" w:line="240" w:lineRule="auto"/>
              <w:jc w:val="center"/>
            </w:pPr>
            <w:r>
              <w:rPr>
                <w:b/>
                <w:sz w:val="17"/>
              </w:rPr>
              <w:t>Feedback request</w:t>
            </w:r>
          </w:p>
        </w:tc>
        <w:tc>
          <w:tcPr>
            <w:tcW w:w="10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890EC1D" w14:textId="77777777" w:rsidR="007C7DF0" w:rsidRDefault="00000000">
            <w:pPr>
              <w:spacing w:after="0" w:line="240" w:lineRule="auto"/>
              <w:jc w:val="center"/>
            </w:pPr>
            <w:r>
              <w:rPr>
                <w:b/>
                <w:sz w:val="17"/>
              </w:rPr>
              <w:t>Rating</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BEC3F7" w14:textId="77777777" w:rsidR="007C7DF0" w:rsidRDefault="00000000">
            <w:pPr>
              <w:spacing w:after="0" w:line="240" w:lineRule="auto"/>
              <w:jc w:val="center"/>
            </w:pPr>
            <w:r>
              <w:rPr>
                <w:b/>
                <w:sz w:val="17"/>
              </w:rPr>
              <w:t>Comments</w:t>
            </w:r>
          </w:p>
        </w:tc>
      </w:tr>
      <w:tr w:rsidR="007C7DF0" w14:paraId="4A5536D5" w14:textId="77777777">
        <w:trPr>
          <w:cantSplit/>
          <w:jc w:val="center"/>
        </w:trPr>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AC7822" w14:textId="77777777" w:rsidR="007C7DF0" w:rsidRDefault="00000000">
            <w:pPr>
              <w:spacing w:after="0" w:line="240" w:lineRule="auto"/>
            </w:pPr>
            <w:r>
              <w:rPr>
                <w:sz w:val="17"/>
              </w:rPr>
              <w:t>REQ-2026-004</w:t>
            </w:r>
          </w:p>
        </w:tc>
        <w:tc>
          <w:tcPr>
            <w:tcW w:w="10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8990B5" w14:textId="77777777" w:rsidR="007C7DF0" w:rsidRDefault="00000000">
            <w:pPr>
              <w:spacing w:after="0" w:line="240" w:lineRule="auto"/>
            </w:pPr>
            <w:r>
              <w:rPr>
                <w:sz w:val="17"/>
              </w:rPr>
              <w:t>5</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816039" w14:textId="77777777" w:rsidR="007C7DF0" w:rsidRDefault="00000000">
            <w:pPr>
              <w:spacing w:after="0" w:line="240" w:lineRule="auto"/>
            </w:pPr>
            <w:r>
              <w:rPr>
                <w:sz w:val="17"/>
              </w:rPr>
              <w:t>Issue was resolved quickly and professionally.</w:t>
            </w:r>
          </w:p>
        </w:tc>
      </w:tr>
      <w:tr w:rsidR="007C7DF0" w14:paraId="590BA478" w14:textId="77777777">
        <w:trPr>
          <w:cantSplit/>
          <w:jc w:val="center"/>
        </w:trPr>
        <w:tc>
          <w:tcPr>
            <w:tcW w:w="216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257833" w14:textId="77777777" w:rsidR="007C7DF0" w:rsidRDefault="00000000">
            <w:pPr>
              <w:spacing w:after="0" w:line="240" w:lineRule="auto"/>
            </w:pPr>
            <w:r>
              <w:rPr>
                <w:sz w:val="17"/>
              </w:rPr>
              <w:t>REQ-2026-005</w:t>
            </w:r>
          </w:p>
        </w:tc>
        <w:tc>
          <w:tcPr>
            <w:tcW w:w="100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8108CE" w14:textId="77777777" w:rsidR="007C7DF0" w:rsidRDefault="00000000">
            <w:pPr>
              <w:spacing w:after="0" w:line="240" w:lineRule="auto"/>
            </w:pPr>
            <w:r>
              <w:rPr>
                <w:sz w:val="17"/>
              </w:rPr>
              <w:t>4</w:t>
            </w:r>
          </w:p>
        </w:tc>
        <w:tc>
          <w:tcPr>
            <w:tcW w:w="48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B3B9D3B" w14:textId="77777777" w:rsidR="007C7DF0" w:rsidRDefault="00000000">
            <w:pPr>
              <w:spacing w:after="0" w:line="240" w:lineRule="auto"/>
            </w:pPr>
            <w:r>
              <w:rPr>
                <w:sz w:val="17"/>
              </w:rPr>
              <w:t>Good service and quick response.</w:t>
            </w:r>
          </w:p>
        </w:tc>
      </w:tr>
    </w:tbl>
    <w:p w14:paraId="2EB166BD" w14:textId="77777777" w:rsidR="007C7DF0" w:rsidRDefault="00000000">
      <w:pPr>
        <w:keepNext/>
        <w:spacing w:before="40"/>
        <w:jc w:val="center"/>
      </w:pPr>
      <w:r>
        <w:rPr>
          <w:i/>
          <w:sz w:val="20"/>
        </w:rPr>
        <w:t>Table 13: Assigned request summary</w:t>
      </w:r>
    </w:p>
    <w:tbl>
      <w:tblPr>
        <w:tblStyle w:val="TableGrid"/>
        <w:tblW w:w="0" w:type="auto"/>
        <w:jc w:val="center"/>
        <w:tblLayout w:type="fixed"/>
        <w:tblLook w:val="04A0" w:firstRow="1" w:lastRow="0" w:firstColumn="1" w:lastColumn="0" w:noHBand="0" w:noVBand="1"/>
      </w:tblPr>
      <w:tblGrid>
        <w:gridCol w:w="3024"/>
        <w:gridCol w:w="1728"/>
      </w:tblGrid>
      <w:tr w:rsidR="007C7DF0" w14:paraId="7DC4BB77" w14:textId="77777777">
        <w:trPr>
          <w:cantSplit/>
          <w:tblHeader/>
          <w:jc w:val="center"/>
        </w:trPr>
        <w:tc>
          <w:tcPr>
            <w:tcW w:w="302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BF1DA6" w14:textId="77777777" w:rsidR="007C7DF0" w:rsidRDefault="00000000">
            <w:pPr>
              <w:spacing w:after="0" w:line="240" w:lineRule="auto"/>
              <w:jc w:val="center"/>
            </w:pPr>
            <w:r>
              <w:rPr>
                <w:b/>
                <w:sz w:val="18"/>
              </w:rPr>
              <w:t>Assigned request</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E163F6" w14:textId="77777777" w:rsidR="007C7DF0" w:rsidRDefault="00000000">
            <w:pPr>
              <w:spacing w:after="0" w:line="240" w:lineRule="auto"/>
              <w:jc w:val="center"/>
            </w:pPr>
            <w:r>
              <w:rPr>
                <w:b/>
                <w:sz w:val="18"/>
              </w:rPr>
              <w:t>Response (days)</w:t>
            </w:r>
          </w:p>
        </w:tc>
      </w:tr>
      <w:tr w:rsidR="007C7DF0" w14:paraId="4C935E78" w14:textId="77777777">
        <w:trPr>
          <w:cantSplit/>
          <w:jc w:val="center"/>
        </w:trPr>
        <w:tc>
          <w:tcPr>
            <w:tcW w:w="302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58C208" w14:textId="77777777" w:rsidR="007C7DF0" w:rsidRDefault="00000000">
            <w:pPr>
              <w:spacing w:after="0" w:line="240" w:lineRule="auto"/>
            </w:pPr>
            <w:r>
              <w:rPr>
                <w:sz w:val="18"/>
              </w:rPr>
              <w:t>REQ-2026-002</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18AC37" w14:textId="77777777" w:rsidR="007C7DF0" w:rsidRDefault="00000000">
            <w:pPr>
              <w:spacing w:after="0" w:line="240" w:lineRule="auto"/>
            </w:pPr>
            <w:r>
              <w:rPr>
                <w:sz w:val="18"/>
              </w:rPr>
              <w:t>0</w:t>
            </w:r>
          </w:p>
        </w:tc>
      </w:tr>
      <w:tr w:rsidR="007C7DF0" w14:paraId="22621E56" w14:textId="77777777">
        <w:trPr>
          <w:cantSplit/>
          <w:jc w:val="center"/>
        </w:trPr>
        <w:tc>
          <w:tcPr>
            <w:tcW w:w="302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9C0D0A" w14:textId="77777777" w:rsidR="007C7DF0" w:rsidRDefault="00000000">
            <w:pPr>
              <w:spacing w:after="0" w:line="240" w:lineRule="auto"/>
            </w:pPr>
            <w:r>
              <w:rPr>
                <w:sz w:val="18"/>
              </w:rPr>
              <w:t>REQ-2026-003</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AD249B" w14:textId="77777777" w:rsidR="007C7DF0" w:rsidRDefault="00000000">
            <w:pPr>
              <w:spacing w:after="0" w:line="240" w:lineRule="auto"/>
            </w:pPr>
            <w:r>
              <w:rPr>
                <w:sz w:val="18"/>
              </w:rPr>
              <w:t>0</w:t>
            </w:r>
          </w:p>
        </w:tc>
      </w:tr>
      <w:tr w:rsidR="007C7DF0" w14:paraId="60BAA9C7" w14:textId="77777777">
        <w:trPr>
          <w:cantSplit/>
          <w:jc w:val="center"/>
        </w:trPr>
        <w:tc>
          <w:tcPr>
            <w:tcW w:w="302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327C6C" w14:textId="77777777" w:rsidR="007C7DF0" w:rsidRDefault="00000000">
            <w:pPr>
              <w:spacing w:after="0" w:line="240" w:lineRule="auto"/>
            </w:pPr>
            <w:r>
              <w:rPr>
                <w:sz w:val="18"/>
              </w:rPr>
              <w:t>REQ-2026-004</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DBF109" w14:textId="77777777" w:rsidR="007C7DF0" w:rsidRDefault="00000000">
            <w:pPr>
              <w:spacing w:after="0" w:line="240" w:lineRule="auto"/>
            </w:pPr>
            <w:r>
              <w:rPr>
                <w:sz w:val="18"/>
              </w:rPr>
              <w:t>0</w:t>
            </w:r>
          </w:p>
        </w:tc>
      </w:tr>
      <w:tr w:rsidR="007C7DF0" w14:paraId="70277FCC" w14:textId="77777777">
        <w:trPr>
          <w:cantSplit/>
          <w:jc w:val="center"/>
        </w:trPr>
        <w:tc>
          <w:tcPr>
            <w:tcW w:w="302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102A61" w14:textId="77777777" w:rsidR="007C7DF0" w:rsidRDefault="00000000">
            <w:pPr>
              <w:spacing w:after="0" w:line="240" w:lineRule="auto"/>
            </w:pPr>
            <w:r>
              <w:rPr>
                <w:sz w:val="18"/>
              </w:rPr>
              <w:t>REQ-2026-005</w:t>
            </w:r>
          </w:p>
        </w:tc>
        <w:tc>
          <w:tcPr>
            <w:tcW w:w="172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36CB71" w14:textId="77777777" w:rsidR="007C7DF0" w:rsidRDefault="00000000">
            <w:pPr>
              <w:spacing w:after="0" w:line="240" w:lineRule="auto"/>
            </w:pPr>
            <w:r>
              <w:rPr>
                <w:sz w:val="18"/>
              </w:rPr>
              <w:t>0</w:t>
            </w:r>
          </w:p>
        </w:tc>
      </w:tr>
    </w:tbl>
    <w:p w14:paraId="365E9578" w14:textId="77777777" w:rsidR="007C7DF0" w:rsidRDefault="00000000">
      <w:pPr>
        <w:pStyle w:val="Heading1"/>
        <w:spacing w:before="120" w:after="100"/>
      </w:pPr>
      <w:r>
        <w:rPr>
          <w:rFonts w:ascii="Times New Roman" w:eastAsia="Times New Roman" w:hAnsi="Times New Roman"/>
        </w:rPr>
        <w:t>11. UI DESIGN AND SCREENSHOTS</w:t>
      </w:r>
    </w:p>
    <w:p w14:paraId="6598E6D9" w14:textId="77777777" w:rsidR="007C7DF0" w:rsidRDefault="00000000">
      <w:pPr>
        <w:jc w:val="both"/>
      </w:pPr>
      <w:r>
        <w:t>The screenshots shown in this section are intentionally editable placeholders, not fabricated captures. The local application provides the pages represented below; replace each box with a screenshot captured from the running browser before final submission.</w:t>
      </w:r>
    </w:p>
    <w:p w14:paraId="15C3F215" w14:textId="77777777" w:rsidR="0099359D" w:rsidRDefault="0099359D">
      <w:pPr>
        <w:jc w:val="both"/>
      </w:pPr>
    </w:p>
    <w:tbl>
      <w:tblPr>
        <w:tblW w:w="0" w:type="auto"/>
        <w:jc w:val="center"/>
        <w:tblLayout w:type="fixed"/>
        <w:tblLook w:val="04A0" w:firstRow="1" w:lastRow="0" w:firstColumn="1" w:lastColumn="0" w:noHBand="0" w:noVBand="1"/>
      </w:tblPr>
      <w:tblGrid>
        <w:gridCol w:w="4205"/>
        <w:gridCol w:w="4205"/>
      </w:tblGrid>
      <w:tr w:rsidR="007C7DF0" w14:paraId="53928F65" w14:textId="77777777">
        <w:trPr>
          <w:jc w:val="center"/>
        </w:trPr>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35DCECE6" w14:textId="77777777" w:rsidR="007C7DF0" w:rsidRDefault="00000000">
            <w:pPr>
              <w:spacing w:after="80" w:line="240" w:lineRule="auto"/>
              <w:jc w:val="center"/>
            </w:pPr>
            <w:r>
              <w:rPr>
                <w:b/>
                <w:sz w:val="20"/>
              </w:rPr>
              <w:t>[INSERT SCREENSHOT HERE</w:t>
            </w:r>
            <w:r>
              <w:rPr>
                <w:b/>
                <w:sz w:val="20"/>
              </w:rPr>
              <w:br/>
              <w:t>Dashboard]</w:t>
            </w:r>
          </w:p>
          <w:p w14:paraId="7778F3C4" w14:textId="77777777" w:rsidR="007C7DF0" w:rsidRDefault="00000000">
            <w:pPr>
              <w:spacing w:after="60"/>
              <w:jc w:val="center"/>
            </w:pPr>
            <w:r>
              <w:rPr>
                <w:i/>
                <w:sz w:val="20"/>
              </w:rPr>
              <w:t>Figure 2: Dashboard</w:t>
            </w:r>
          </w:p>
          <w:p w14:paraId="762C9997" w14:textId="77777777" w:rsidR="007C7DF0" w:rsidRDefault="00000000">
            <w:pPr>
              <w:spacing w:after="0" w:line="240" w:lineRule="auto"/>
              <w:jc w:val="both"/>
            </w:pPr>
            <w:r>
              <w:rPr>
                <w:sz w:val="18"/>
              </w:rPr>
              <w:t>Shows database-derived request totals, technician count, rating, and recent requests.</w:t>
            </w:r>
          </w:p>
        </w:tc>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280D2B92" w14:textId="77777777" w:rsidR="007C7DF0" w:rsidRDefault="00000000">
            <w:pPr>
              <w:spacing w:after="80" w:line="240" w:lineRule="auto"/>
              <w:jc w:val="center"/>
            </w:pPr>
            <w:r>
              <w:rPr>
                <w:b/>
                <w:sz w:val="20"/>
              </w:rPr>
              <w:t>[INSERT SCREENSHOT HERE</w:t>
            </w:r>
            <w:r>
              <w:rPr>
                <w:b/>
                <w:sz w:val="20"/>
              </w:rPr>
              <w:br/>
              <w:t>Create Maintenance Request]</w:t>
            </w:r>
          </w:p>
          <w:p w14:paraId="1C4D414E" w14:textId="77777777" w:rsidR="007C7DF0" w:rsidRDefault="00000000">
            <w:pPr>
              <w:spacing w:after="60"/>
              <w:jc w:val="center"/>
            </w:pPr>
            <w:r>
              <w:rPr>
                <w:i/>
                <w:sz w:val="20"/>
              </w:rPr>
              <w:t>Figure 3: Create Maintenance Request</w:t>
            </w:r>
          </w:p>
          <w:p w14:paraId="5ACF08D4" w14:textId="77777777" w:rsidR="007C7DF0" w:rsidRDefault="00000000">
            <w:pPr>
              <w:spacing w:after="0" w:line="240" w:lineRule="auto"/>
              <w:jc w:val="both"/>
            </w:pPr>
            <w:r>
              <w:rPr>
                <w:sz w:val="18"/>
              </w:rPr>
              <w:t>Shows the four database-backed dropdowns and required title and description fields.</w:t>
            </w:r>
          </w:p>
        </w:tc>
      </w:tr>
      <w:tr w:rsidR="007C7DF0" w14:paraId="5A0DD39A" w14:textId="77777777">
        <w:trPr>
          <w:jc w:val="center"/>
        </w:trPr>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3894027D" w14:textId="77777777" w:rsidR="007C7DF0" w:rsidRDefault="00000000">
            <w:pPr>
              <w:spacing w:after="80" w:line="240" w:lineRule="auto"/>
              <w:jc w:val="center"/>
            </w:pPr>
            <w:r>
              <w:rPr>
                <w:b/>
                <w:sz w:val="20"/>
              </w:rPr>
              <w:t>[INSERT SCREENSHOT HERE</w:t>
            </w:r>
            <w:r>
              <w:rPr>
                <w:b/>
                <w:sz w:val="20"/>
              </w:rPr>
              <w:br/>
              <w:t>Maintenance Request List]</w:t>
            </w:r>
          </w:p>
          <w:p w14:paraId="2130455C" w14:textId="77777777" w:rsidR="007C7DF0" w:rsidRDefault="00000000">
            <w:pPr>
              <w:spacing w:after="60"/>
              <w:jc w:val="center"/>
            </w:pPr>
            <w:r>
              <w:rPr>
                <w:i/>
                <w:sz w:val="20"/>
              </w:rPr>
              <w:t>Figure 4: Maintenance Request List</w:t>
            </w:r>
          </w:p>
          <w:p w14:paraId="53E1ACFE" w14:textId="77777777" w:rsidR="007C7DF0" w:rsidRDefault="00000000">
            <w:pPr>
              <w:spacing w:after="0" w:line="240" w:lineRule="auto"/>
              <w:jc w:val="both"/>
            </w:pPr>
            <w:r>
              <w:rPr>
                <w:sz w:val="18"/>
              </w:rPr>
              <w:t>Shows request number, reporter, category, priority, status, building, and room, with filters.</w:t>
            </w:r>
          </w:p>
        </w:tc>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13B66C8F" w14:textId="77777777" w:rsidR="007C7DF0" w:rsidRDefault="00000000">
            <w:pPr>
              <w:spacing w:after="80" w:line="240" w:lineRule="auto"/>
              <w:jc w:val="center"/>
            </w:pPr>
            <w:r>
              <w:rPr>
                <w:b/>
                <w:sz w:val="20"/>
              </w:rPr>
              <w:t>[INSERT SCREENSHOT HERE</w:t>
            </w:r>
            <w:r>
              <w:rPr>
                <w:b/>
                <w:sz w:val="20"/>
              </w:rPr>
              <w:br/>
              <w:t>Request Details]</w:t>
            </w:r>
          </w:p>
          <w:p w14:paraId="586F6D15" w14:textId="77777777" w:rsidR="007C7DF0" w:rsidRDefault="00000000">
            <w:pPr>
              <w:spacing w:after="60"/>
              <w:jc w:val="center"/>
            </w:pPr>
            <w:r>
              <w:rPr>
                <w:i/>
                <w:sz w:val="20"/>
              </w:rPr>
              <w:t>Figure 5: Request Details</w:t>
            </w:r>
          </w:p>
          <w:p w14:paraId="45B8B53E" w14:textId="77777777" w:rsidR="007C7DF0" w:rsidRDefault="00000000">
            <w:pPr>
              <w:spacing w:after="0" w:line="240" w:lineRule="auto"/>
              <w:jc w:val="both"/>
            </w:pPr>
            <w:r>
              <w:rPr>
                <w:sz w:val="18"/>
              </w:rPr>
              <w:t>Shows one request and its assignment, work, materials, status history, and feedback.</w:t>
            </w:r>
          </w:p>
        </w:tc>
      </w:tr>
      <w:tr w:rsidR="007C7DF0" w14:paraId="1CD89A43" w14:textId="77777777">
        <w:trPr>
          <w:jc w:val="center"/>
        </w:trPr>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5F7BB11B" w14:textId="77777777" w:rsidR="007C7DF0" w:rsidRDefault="00000000">
            <w:pPr>
              <w:spacing w:after="80" w:line="240" w:lineRule="auto"/>
              <w:jc w:val="center"/>
            </w:pPr>
            <w:r>
              <w:rPr>
                <w:b/>
                <w:sz w:val="20"/>
              </w:rPr>
              <w:t>[INSERT SCREENSHOT HERE</w:t>
            </w:r>
            <w:r>
              <w:rPr>
                <w:b/>
                <w:sz w:val="20"/>
              </w:rPr>
              <w:br/>
              <w:t>Technician Assignment]</w:t>
            </w:r>
          </w:p>
          <w:p w14:paraId="274643CF" w14:textId="77777777" w:rsidR="007C7DF0" w:rsidRDefault="00000000">
            <w:pPr>
              <w:spacing w:after="60"/>
              <w:jc w:val="center"/>
            </w:pPr>
            <w:r>
              <w:rPr>
                <w:i/>
                <w:sz w:val="20"/>
              </w:rPr>
              <w:t>Figure 6: Technician Assignment</w:t>
            </w:r>
          </w:p>
          <w:p w14:paraId="4DA41E5C" w14:textId="77777777" w:rsidR="007C7DF0" w:rsidRDefault="00000000">
            <w:pPr>
              <w:spacing w:after="0" w:line="240" w:lineRule="auto"/>
              <w:jc w:val="both"/>
            </w:pPr>
            <w:r>
              <w:rPr>
                <w:sz w:val="18"/>
              </w:rPr>
              <w:t>Shows technician names, specializations, and availability/status for selection.</w:t>
            </w:r>
          </w:p>
        </w:tc>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2C2D982C" w14:textId="77777777" w:rsidR="007C7DF0" w:rsidRDefault="00000000">
            <w:pPr>
              <w:spacing w:after="80" w:line="240" w:lineRule="auto"/>
              <w:jc w:val="center"/>
            </w:pPr>
            <w:r>
              <w:rPr>
                <w:b/>
                <w:sz w:val="20"/>
              </w:rPr>
              <w:t>[INSERT SCREENSHOT HERE</w:t>
            </w:r>
            <w:r>
              <w:rPr>
                <w:b/>
                <w:sz w:val="20"/>
              </w:rPr>
              <w:br/>
              <w:t>Status Update]</w:t>
            </w:r>
          </w:p>
          <w:p w14:paraId="6C33A746" w14:textId="77777777" w:rsidR="007C7DF0" w:rsidRDefault="00000000">
            <w:pPr>
              <w:spacing w:after="60"/>
              <w:jc w:val="center"/>
            </w:pPr>
            <w:r>
              <w:rPr>
                <w:i/>
                <w:sz w:val="20"/>
              </w:rPr>
              <w:t>Figure 7: Status Update</w:t>
            </w:r>
          </w:p>
          <w:p w14:paraId="14A519B9" w14:textId="77777777" w:rsidR="007C7DF0" w:rsidRDefault="00000000">
            <w:pPr>
              <w:spacing w:after="0" w:line="240" w:lineRule="auto"/>
              <w:jc w:val="both"/>
            </w:pPr>
            <w:r>
              <w:rPr>
                <w:sz w:val="18"/>
              </w:rPr>
              <w:t>Shows the status form and the application-enforced allowed transitions.</w:t>
            </w:r>
          </w:p>
        </w:tc>
      </w:tr>
      <w:tr w:rsidR="007C7DF0" w14:paraId="124D608B" w14:textId="77777777">
        <w:trPr>
          <w:jc w:val="center"/>
        </w:trPr>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3CA2BDD4" w14:textId="77777777" w:rsidR="007C7DF0" w:rsidRDefault="00000000">
            <w:pPr>
              <w:spacing w:after="80" w:line="240" w:lineRule="auto"/>
              <w:jc w:val="center"/>
            </w:pPr>
            <w:r>
              <w:rPr>
                <w:b/>
                <w:sz w:val="20"/>
              </w:rPr>
              <w:t>[INSERT SCREENSHOT HERE</w:t>
            </w:r>
            <w:r>
              <w:rPr>
                <w:b/>
                <w:sz w:val="20"/>
              </w:rPr>
              <w:br/>
              <w:t>Work Log Entry]</w:t>
            </w:r>
          </w:p>
          <w:p w14:paraId="4A593E6A" w14:textId="77777777" w:rsidR="007C7DF0" w:rsidRDefault="00000000">
            <w:pPr>
              <w:spacing w:after="60"/>
              <w:jc w:val="center"/>
            </w:pPr>
            <w:r>
              <w:rPr>
                <w:i/>
                <w:sz w:val="20"/>
              </w:rPr>
              <w:t>Figure 8: Work Log Entry</w:t>
            </w:r>
          </w:p>
          <w:p w14:paraId="5CBC3E86" w14:textId="77777777" w:rsidR="007C7DF0" w:rsidRDefault="00000000">
            <w:pPr>
              <w:spacing w:after="0" w:line="240" w:lineRule="auto"/>
              <w:jc w:val="both"/>
            </w:pPr>
            <w:r>
              <w:rPr>
                <w:sz w:val="18"/>
              </w:rPr>
              <w:t>Shows technician, work description, and non-negative hours fields.</w:t>
            </w:r>
          </w:p>
        </w:tc>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3CB7889A" w14:textId="77777777" w:rsidR="007C7DF0" w:rsidRDefault="00000000">
            <w:pPr>
              <w:spacing w:after="80" w:line="240" w:lineRule="auto"/>
              <w:jc w:val="center"/>
            </w:pPr>
            <w:r>
              <w:rPr>
                <w:b/>
                <w:sz w:val="20"/>
              </w:rPr>
              <w:t>[INSERT SCREENSHOT HERE</w:t>
            </w:r>
            <w:r>
              <w:rPr>
                <w:b/>
                <w:sz w:val="20"/>
              </w:rPr>
              <w:br/>
              <w:t>Material Usage]</w:t>
            </w:r>
          </w:p>
          <w:p w14:paraId="68004154" w14:textId="77777777" w:rsidR="007C7DF0" w:rsidRDefault="00000000">
            <w:pPr>
              <w:spacing w:after="60"/>
              <w:jc w:val="center"/>
            </w:pPr>
            <w:r>
              <w:rPr>
                <w:i/>
                <w:sz w:val="20"/>
              </w:rPr>
              <w:t>Figure 9: Material Usage</w:t>
            </w:r>
          </w:p>
          <w:p w14:paraId="6CD714FF" w14:textId="77777777" w:rsidR="007C7DF0" w:rsidRDefault="00000000">
            <w:pPr>
              <w:spacing w:after="0" w:line="240" w:lineRule="auto"/>
              <w:jc w:val="both"/>
            </w:pPr>
            <w:r>
              <w:rPr>
                <w:sz w:val="18"/>
              </w:rPr>
              <w:t>Shows material selection and a positive quantity field.</w:t>
            </w:r>
          </w:p>
        </w:tc>
      </w:tr>
      <w:tr w:rsidR="007C7DF0" w14:paraId="33358209" w14:textId="77777777">
        <w:trPr>
          <w:jc w:val="center"/>
        </w:trPr>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3D7D692C" w14:textId="77777777" w:rsidR="007C7DF0" w:rsidRDefault="00000000">
            <w:pPr>
              <w:spacing w:after="80" w:line="240" w:lineRule="auto"/>
              <w:jc w:val="center"/>
            </w:pPr>
            <w:r>
              <w:rPr>
                <w:b/>
                <w:sz w:val="20"/>
              </w:rPr>
              <w:t>[INSERT SCREENSHOT HERE</w:t>
            </w:r>
            <w:r>
              <w:rPr>
                <w:b/>
                <w:sz w:val="20"/>
              </w:rPr>
              <w:br/>
              <w:t>Feedback]</w:t>
            </w:r>
          </w:p>
          <w:p w14:paraId="0F388B10" w14:textId="77777777" w:rsidR="007C7DF0" w:rsidRDefault="00000000">
            <w:pPr>
              <w:spacing w:after="60"/>
              <w:jc w:val="center"/>
            </w:pPr>
            <w:r>
              <w:rPr>
                <w:i/>
                <w:sz w:val="20"/>
              </w:rPr>
              <w:t>Figure 10: Feedback</w:t>
            </w:r>
          </w:p>
          <w:p w14:paraId="073BA2A2" w14:textId="77777777" w:rsidR="007C7DF0" w:rsidRDefault="00000000">
            <w:pPr>
              <w:spacing w:after="0" w:line="240" w:lineRule="auto"/>
              <w:jc w:val="both"/>
            </w:pPr>
            <w:r>
              <w:rPr>
                <w:sz w:val="18"/>
              </w:rPr>
              <w:t xml:space="preserve">Shows the rating selector and comments field for </w:t>
            </w:r>
            <w:r>
              <w:rPr>
                <w:sz w:val="18"/>
              </w:rPr>
              <w:lastRenderedPageBreak/>
              <w:t>eligible completed/closed requests.</w:t>
            </w:r>
          </w:p>
        </w:tc>
        <w:tc>
          <w:tcPr>
            <w:tcW w:w="4205"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vAlign w:val="center"/>
          </w:tcPr>
          <w:p w14:paraId="15DACEB6" w14:textId="77777777" w:rsidR="007C7DF0" w:rsidRDefault="00000000">
            <w:pPr>
              <w:spacing w:after="80" w:line="240" w:lineRule="auto"/>
              <w:jc w:val="center"/>
            </w:pPr>
            <w:r>
              <w:rPr>
                <w:b/>
                <w:sz w:val="20"/>
              </w:rPr>
              <w:lastRenderedPageBreak/>
              <w:t>[INSERT SCREENSHOT HERE</w:t>
            </w:r>
            <w:r>
              <w:rPr>
                <w:b/>
                <w:sz w:val="20"/>
              </w:rPr>
              <w:br/>
              <w:t>Reports]</w:t>
            </w:r>
          </w:p>
          <w:p w14:paraId="0638D5E4" w14:textId="77777777" w:rsidR="007C7DF0" w:rsidRDefault="00000000">
            <w:pPr>
              <w:spacing w:after="60"/>
              <w:jc w:val="center"/>
            </w:pPr>
            <w:r>
              <w:rPr>
                <w:i/>
                <w:sz w:val="20"/>
              </w:rPr>
              <w:t>Figure 11: Reports</w:t>
            </w:r>
          </w:p>
          <w:p w14:paraId="4D724107" w14:textId="77777777" w:rsidR="007C7DF0" w:rsidRDefault="00000000">
            <w:pPr>
              <w:spacing w:after="0" w:line="240" w:lineRule="auto"/>
              <w:jc w:val="both"/>
            </w:pPr>
            <w:r>
              <w:rPr>
                <w:sz w:val="18"/>
              </w:rPr>
              <w:t xml:space="preserve">Shows pending/ageing, technician, building, material </w:t>
            </w:r>
            <w:r>
              <w:rPr>
                <w:sz w:val="18"/>
              </w:rPr>
              <w:lastRenderedPageBreak/>
              <w:t>cost, feedback, and response-time reports.</w:t>
            </w:r>
          </w:p>
        </w:tc>
      </w:tr>
    </w:tbl>
    <w:p w14:paraId="26CA5A9A" w14:textId="77777777" w:rsidR="007C7DF0" w:rsidRDefault="00000000">
      <w:r>
        <w:lastRenderedPageBreak/>
        <w:t>Screenshot plan: replace each editable placeholder with a freshly captured screenshot from the local Flask application. No screenshots are claimed as embedded in this report.</w:t>
      </w:r>
    </w:p>
    <w:p w14:paraId="3C029CCA" w14:textId="77777777" w:rsidR="007C7DF0" w:rsidRDefault="00000000">
      <w:pPr>
        <w:pStyle w:val="Heading1"/>
        <w:spacing w:before="120" w:after="100"/>
      </w:pPr>
      <w:r>
        <w:rPr>
          <w:rFonts w:ascii="Times New Roman" w:eastAsia="Times New Roman" w:hAnsi="Times New Roman"/>
        </w:rPr>
        <w:t>12. IMPLEMENTATION DETAILS</w:t>
      </w:r>
    </w:p>
    <w:p w14:paraId="4B45B8DD" w14:textId="77777777" w:rsidR="007C7DF0" w:rsidRDefault="00000000">
      <w:pPr>
        <w:pStyle w:val="Heading2"/>
        <w:spacing w:before="60" w:after="100"/>
      </w:pPr>
      <w:r>
        <w:rPr>
          <w:rFonts w:ascii="Times New Roman" w:eastAsia="Times New Roman" w:hAnsi="Times New Roman"/>
        </w:rPr>
        <w:t>12.1 Technology Stack</w:t>
      </w:r>
    </w:p>
    <w:p w14:paraId="4CD1DB10" w14:textId="77777777" w:rsidR="007C7DF0" w:rsidRDefault="00000000">
      <w:pPr>
        <w:jc w:val="both"/>
      </w:pPr>
      <w:r>
        <w:t>Python 3.12 and Flask implement server-side routes. mysql-connector-python supplies MySQL access. Jinja2 renders the HTML templates; HTML5 and CSS3 provide forms, tables, responsive layout, and status badges. A small vanilla JavaScript file defaults blank date inputs to the current date. Dependencies are listed in requirements.txt. No APIs, client-side framework, or authentication subsystem are present.</w:t>
      </w:r>
    </w:p>
    <w:p w14:paraId="29CDDA6B" w14:textId="77777777" w:rsidR="007C7DF0" w:rsidRDefault="00000000">
      <w:pPr>
        <w:pStyle w:val="Heading2"/>
        <w:spacing w:before="60" w:after="100"/>
      </w:pPr>
      <w:r>
        <w:rPr>
          <w:rFonts w:ascii="Times New Roman" w:eastAsia="Times New Roman" w:hAnsi="Times New Roman"/>
        </w:rPr>
        <w:t>12.2 System Architecture</w:t>
      </w:r>
    </w:p>
    <w:p w14:paraId="5940FA09" w14:textId="77777777" w:rsidR="007C7DF0" w:rsidRDefault="00000000">
      <w:pPr>
        <w:spacing w:after="0"/>
        <w:jc w:val="center"/>
      </w:pPr>
      <w:r>
        <w:rPr>
          <w:noProof/>
        </w:rPr>
        <w:drawing>
          <wp:inline distT="0" distB="0" distL="0" distR="0" wp14:anchorId="2AB9F26C" wp14:editId="3A95D7F3">
            <wp:extent cx="3977639" cy="3049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3977639" cy="3049523"/>
                    </a:xfrm>
                    <a:prstGeom prst="rect">
                      <a:avLst/>
                    </a:prstGeom>
                  </pic:spPr>
                </pic:pic>
              </a:graphicData>
            </a:graphic>
          </wp:inline>
        </w:drawing>
      </w:r>
    </w:p>
    <w:p w14:paraId="2CC509D5" w14:textId="77777777" w:rsidR="007C7DF0" w:rsidRDefault="00000000">
      <w:pPr>
        <w:keepNext/>
        <w:spacing w:before="40"/>
        <w:jc w:val="center"/>
      </w:pPr>
      <w:r>
        <w:rPr>
          <w:i/>
          <w:sz w:val="20"/>
        </w:rPr>
        <w:t>Figure 12: System Architecture</w:t>
      </w:r>
    </w:p>
    <w:p w14:paraId="1E16ECB3" w14:textId="77777777" w:rsidR="007C7DF0" w:rsidRDefault="00000000">
      <w:pPr>
        <w:pStyle w:val="Heading2"/>
        <w:spacing w:before="60" w:after="100"/>
      </w:pPr>
      <w:r>
        <w:rPr>
          <w:rFonts w:ascii="Times New Roman" w:eastAsia="Times New Roman" w:hAnsi="Times New Roman"/>
        </w:rPr>
        <w:t>12.3 Frontend Implementation</w:t>
      </w:r>
    </w:p>
    <w:p w14:paraId="70834AF8" w14:textId="77777777" w:rsidR="007C7DF0" w:rsidRDefault="00000000">
      <w:pPr>
        <w:jc w:val="both"/>
      </w:pPr>
      <w:r>
        <w:t>The shared base template defines navigation links to Dashboard, Requests, Create Request, Technicians, and Reports. Child templates provide request forms, joined detail views, tables, and report sections. The stylesheet defines the sidebar, cards, panels, badges, table overflow handling, and a narrow-screen layout. Flask's Jinja environment autoescapes template values.</w:t>
      </w:r>
    </w:p>
    <w:p w14:paraId="77DFF1EB" w14:textId="77777777" w:rsidR="007C7DF0" w:rsidRDefault="00000000">
      <w:pPr>
        <w:pStyle w:val="Heading2"/>
        <w:spacing w:before="60" w:after="100"/>
      </w:pPr>
      <w:r>
        <w:rPr>
          <w:rFonts w:ascii="Times New Roman" w:eastAsia="Times New Roman" w:hAnsi="Times New Roman"/>
        </w:rPr>
        <w:lastRenderedPageBreak/>
        <w:t>12.4 Flask Backend and Routes</w:t>
      </w:r>
    </w:p>
    <w:p w14:paraId="6550BEE0" w14:textId="77777777" w:rsidR="007C7DF0" w:rsidRDefault="00000000">
      <w:pPr>
        <w:jc w:val="both"/>
      </w:pPr>
      <w:r>
        <w:t>The route functions retrieve request records and lookups, validate submitted values, invoke parameterized SQL, and render templates or redirect after successful writes. The request list supports search by request number/title and filters by status, category, and priority. The detail page queries assignments, status history, work logs, material usage, and feedback. Database errors are logged to the Flask terminal and returned as friendly page messages.</w:t>
      </w:r>
    </w:p>
    <w:p w14:paraId="65B796FA" w14:textId="77777777" w:rsidR="007C7DF0" w:rsidRDefault="00000000">
      <w:pPr>
        <w:pStyle w:val="Heading2"/>
        <w:spacing w:before="60" w:after="100"/>
      </w:pPr>
      <w:r>
        <w:rPr>
          <w:rFonts w:ascii="Times New Roman" w:eastAsia="Times New Roman" w:hAnsi="Times New Roman"/>
        </w:rPr>
        <w:t>12.5 MySQL Connectivity and Configuration</w:t>
      </w:r>
    </w:p>
    <w:p w14:paraId="4F27DB79" w14:textId="77777777" w:rsidR="007C7DF0" w:rsidRDefault="00000000">
      <w:pPr>
        <w:jc w:val="both"/>
      </w:pPr>
      <w:r>
        <w:t>config.py loads a local .env through python-dotenv and maps DB_HOST, DB_USER, DB_PASSWORD, and DB_NAME to mysql.connector.connect. The project .gitignore excludes .env. The example file contains placeholders only. Reusable fetch_one/fetch_all helpers open a dictionary cursor, execute SQL, close the cursor and connection in finally blocks, and allow database exceptions to reach application error handling.</w:t>
      </w:r>
    </w:p>
    <w:p w14:paraId="471B84F4" w14:textId="77777777" w:rsidR="007C7DF0" w:rsidRDefault="00000000">
      <w:pPr>
        <w:keepNext/>
        <w:spacing w:before="40"/>
        <w:jc w:val="center"/>
      </w:pPr>
      <w:r>
        <w:rPr>
          <w:i/>
          <w:sz w:val="20"/>
        </w:rPr>
        <w:t>Listing 8: Database Connection and Environment-Based Settings</w:t>
      </w:r>
    </w:p>
    <w:tbl>
      <w:tblPr>
        <w:tblW w:w="0" w:type="auto"/>
        <w:jc w:val="center"/>
        <w:tblLayout w:type="fixed"/>
        <w:tblLook w:val="04A0" w:firstRow="1" w:lastRow="0" w:firstColumn="1" w:lastColumn="0" w:noHBand="0" w:noVBand="1"/>
      </w:tblPr>
      <w:tblGrid>
        <w:gridCol w:w="8669"/>
      </w:tblGrid>
      <w:tr w:rsidR="007C7DF0" w14:paraId="70ACDF92"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05C84FDF" w14:textId="77777777" w:rsidR="007C7DF0" w:rsidRDefault="00000000">
            <w:pPr>
              <w:spacing w:after="0" w:line="240" w:lineRule="auto"/>
            </w:pPr>
            <w:r>
              <w:rPr>
                <w:sz w:val="18"/>
              </w:rPr>
              <w:t>def get_db_connection():</w:t>
            </w:r>
            <w:r>
              <w:br/>
            </w:r>
            <w:r>
              <w:rPr>
                <w:sz w:val="18"/>
              </w:rPr>
              <w:t xml:space="preserve">    try:</w:t>
            </w:r>
            <w:r>
              <w:br/>
            </w:r>
            <w:r>
              <w:rPr>
                <w:sz w:val="18"/>
              </w:rPr>
              <w:t xml:space="preserve">        return mysql.connector.connect(**get_db_config())</w:t>
            </w:r>
            <w:r>
              <w:br/>
            </w:r>
            <w:r>
              <w:rPr>
                <w:sz w:val="18"/>
              </w:rPr>
              <w:t xml:space="preserve">    except Error:</w:t>
            </w:r>
            <w:r>
              <w:br/>
            </w:r>
            <w:r>
              <w:rPr>
                <w:sz w:val="18"/>
              </w:rPr>
              <w:t xml:space="preserve">        app.logger.exception("Could not connect to the configured MySQL database")</w:t>
            </w:r>
            <w:r>
              <w:br/>
            </w:r>
            <w:r>
              <w:rPr>
                <w:sz w:val="18"/>
              </w:rPr>
              <w:t xml:space="preserve">        raise</w:t>
            </w:r>
          </w:p>
        </w:tc>
      </w:tr>
    </w:tbl>
    <w:p w14:paraId="3309E1C5" w14:textId="77777777" w:rsidR="007C7DF0" w:rsidRDefault="007C7DF0">
      <w:pPr>
        <w:spacing w:after="0"/>
      </w:pPr>
    </w:p>
    <w:p w14:paraId="1D27149E" w14:textId="77777777" w:rsidR="007C7DF0" w:rsidRDefault="00000000">
      <w:pPr>
        <w:pStyle w:val="Heading2"/>
        <w:spacing w:before="60" w:after="100"/>
      </w:pPr>
      <w:r>
        <w:rPr>
          <w:rFonts w:ascii="Times New Roman" w:eastAsia="Times New Roman" w:hAnsi="Times New Roman"/>
        </w:rPr>
        <w:t>12.6 CRUD, Validation, and Transactions</w:t>
      </w:r>
    </w:p>
    <w:p w14:paraId="7F4EA0E6" w14:textId="77777777" w:rsidR="007C7DF0" w:rsidRDefault="00000000">
      <w:pPr>
        <w:jc w:val="both"/>
      </w:pPr>
      <w:r>
        <w:t>Create request is the principal create operation and uses request/user/room/category/priority data. Read operations power the dashboard, request list, detail view, technician page, and reports. Updates change status, assigned dates, closure fields, and technician state; inserts record assignments, work logs, material use, history, and feedback. Form validation checks required fields, numeric hours, positive material quantity, rating range, and allowed status transitions. Duplicate assignment and feedback prevention rely on the schema's UNIQUE constraints.</w:t>
      </w:r>
    </w:p>
    <w:p w14:paraId="067F9DE8" w14:textId="77777777" w:rsidR="007C7DF0" w:rsidRDefault="00000000">
      <w:pPr>
        <w:keepNext/>
        <w:spacing w:before="40"/>
        <w:jc w:val="center"/>
      </w:pPr>
      <w:r>
        <w:rPr>
          <w:i/>
          <w:sz w:val="20"/>
        </w:rPr>
        <w:t>Listing 9: Request Creation Transaction and Initial History</w:t>
      </w:r>
    </w:p>
    <w:tbl>
      <w:tblPr>
        <w:tblW w:w="0" w:type="auto"/>
        <w:jc w:val="center"/>
        <w:tblLayout w:type="fixed"/>
        <w:tblLook w:val="04A0" w:firstRow="1" w:lastRow="0" w:firstColumn="1" w:lastColumn="0" w:noHBand="0" w:noVBand="1"/>
      </w:tblPr>
      <w:tblGrid>
        <w:gridCol w:w="8669"/>
      </w:tblGrid>
      <w:tr w:rsidR="007C7DF0" w14:paraId="795BB919"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68D9749E" w14:textId="77777777" w:rsidR="007C7DF0" w:rsidRDefault="00000000">
            <w:pPr>
              <w:spacing w:after="0" w:line="240" w:lineRule="auto"/>
            </w:pPr>
            <w:r>
              <w:rPr>
                <w:sz w:val="18"/>
              </w:rPr>
              <w:t>conn.start_transaction()</w:t>
            </w:r>
            <w:r>
              <w:br/>
            </w:r>
            <w:r>
              <w:rPr>
                <w:sz w:val="18"/>
              </w:rPr>
              <w:t>request_number = next_request_number(cursor)</w:t>
            </w:r>
            <w:r>
              <w:br/>
            </w:r>
            <w:r>
              <w:rPr>
                <w:sz w:val="18"/>
              </w:rPr>
              <w:t>cursor.execute(</w:t>
            </w:r>
            <w:r>
              <w:br/>
            </w:r>
            <w:r>
              <w:rPr>
                <w:sz w:val="18"/>
              </w:rPr>
              <w:t xml:space="preserve">    """</w:t>
            </w:r>
            <w:r>
              <w:br/>
            </w:r>
            <w:r>
              <w:rPr>
                <w:sz w:val="18"/>
              </w:rPr>
              <w:t xml:space="preserve">    INSERT INTO maintenance_requests</w:t>
            </w:r>
            <w:r>
              <w:br/>
            </w:r>
            <w:r>
              <w:rPr>
                <w:sz w:val="18"/>
              </w:rPr>
              <w:t xml:space="preserve">    (request_number, title, description, user_id, room_id, category_id, priority_id)</w:t>
            </w:r>
            <w:r>
              <w:br/>
            </w:r>
            <w:r>
              <w:rPr>
                <w:sz w:val="18"/>
              </w:rPr>
              <w:lastRenderedPageBreak/>
              <w:t xml:space="preserve">    VALUES (%s, %s, %s, %s, %s, %s, %s)</w:t>
            </w:r>
            <w:r>
              <w:br/>
            </w:r>
            <w:r>
              <w:rPr>
                <w:sz w:val="18"/>
              </w:rPr>
              <w:t xml:space="preserve">    """,</w:t>
            </w:r>
            <w:r>
              <w:br/>
            </w:r>
            <w:r>
              <w:rPr>
                <w:sz w:val="18"/>
              </w:rPr>
              <w:t xml:space="preserve">    (request_number, title, description, user_id, room_id, category_id, priority_id),</w:t>
            </w:r>
            <w:r>
              <w:br/>
            </w:r>
            <w:r>
              <w:rPr>
                <w:sz w:val="18"/>
              </w:rPr>
              <w:t>)</w:t>
            </w:r>
            <w:r>
              <w:br/>
            </w:r>
            <w:r>
              <w:rPr>
                <w:sz w:val="18"/>
              </w:rPr>
              <w:t>request_id = cursor.lastrowid</w:t>
            </w:r>
            <w:r>
              <w:br/>
            </w:r>
            <w:r>
              <w:rPr>
                <w:sz w:val="18"/>
              </w:rPr>
              <w:t>cursor.execute(</w:t>
            </w:r>
            <w:r>
              <w:br/>
            </w:r>
            <w:r>
              <w:rPr>
                <w:sz w:val="18"/>
              </w:rPr>
              <w:t xml:space="preserve">    "INSERT INTO status_history (request_id, old_status, new_status, changed_by) "</w:t>
            </w:r>
            <w:r>
              <w:br/>
            </w:r>
            <w:r>
              <w:rPr>
                <w:sz w:val="18"/>
              </w:rPr>
              <w:t xml:space="preserve">    "VALUES (%s, NULL, 'Pending', %s)",</w:t>
            </w:r>
            <w:r>
              <w:br/>
            </w:r>
            <w:r>
              <w:rPr>
                <w:sz w:val="18"/>
              </w:rPr>
              <w:t xml:space="preserve">    (request_id, user_id),</w:t>
            </w:r>
            <w:r>
              <w:br/>
            </w:r>
            <w:r>
              <w:rPr>
                <w:sz w:val="18"/>
              </w:rPr>
              <w:t>)</w:t>
            </w:r>
            <w:r>
              <w:br/>
            </w:r>
            <w:r>
              <w:rPr>
                <w:sz w:val="18"/>
              </w:rPr>
              <w:t>conn.commit()</w:t>
            </w:r>
          </w:p>
        </w:tc>
      </w:tr>
    </w:tbl>
    <w:p w14:paraId="4ED8DCE8" w14:textId="77777777" w:rsidR="007C7DF0" w:rsidRDefault="007C7DF0">
      <w:pPr>
        <w:spacing w:after="0"/>
      </w:pPr>
    </w:p>
    <w:p w14:paraId="709F8E9D" w14:textId="77777777" w:rsidR="007C7DF0" w:rsidRDefault="00000000">
      <w:pPr>
        <w:keepNext/>
        <w:spacing w:before="40"/>
        <w:jc w:val="center"/>
      </w:pPr>
      <w:r>
        <w:rPr>
          <w:i/>
          <w:sz w:val="20"/>
        </w:rPr>
        <w:t>Listing 10: Parameterized Search and Status Update</w:t>
      </w:r>
    </w:p>
    <w:tbl>
      <w:tblPr>
        <w:tblW w:w="0" w:type="auto"/>
        <w:jc w:val="center"/>
        <w:tblLayout w:type="fixed"/>
        <w:tblLook w:val="04A0" w:firstRow="1" w:lastRow="0" w:firstColumn="1" w:lastColumn="0" w:noHBand="0" w:noVBand="1"/>
      </w:tblPr>
      <w:tblGrid>
        <w:gridCol w:w="8669"/>
      </w:tblGrid>
      <w:tr w:rsidR="007C7DF0" w14:paraId="0CB2B3CF"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342F112D" w14:textId="77777777" w:rsidR="007C7DF0" w:rsidRDefault="00000000">
            <w:pPr>
              <w:spacing w:after="0" w:line="240" w:lineRule="auto"/>
            </w:pPr>
            <w:r>
              <w:rPr>
                <w:sz w:val="18"/>
              </w:rPr>
              <w:t>if search:</w:t>
            </w:r>
            <w:r>
              <w:br/>
            </w:r>
            <w:r>
              <w:rPr>
                <w:sz w:val="18"/>
              </w:rPr>
              <w:t xml:space="preserve">    query += " AND (mr.request_number LIKE %s OR mr.title LIKE %s)"</w:t>
            </w:r>
            <w:r>
              <w:br/>
            </w:r>
            <w:r>
              <w:rPr>
                <w:sz w:val="18"/>
              </w:rPr>
              <w:t xml:space="preserve">    like = f"%{search}%"</w:t>
            </w:r>
            <w:r>
              <w:br/>
            </w:r>
            <w:r>
              <w:rPr>
                <w:sz w:val="18"/>
              </w:rPr>
              <w:t xml:space="preserve">    params.extend([like, like])</w:t>
            </w:r>
            <w:r>
              <w:br/>
            </w:r>
            <w:r>
              <w:rPr>
                <w:sz w:val="18"/>
              </w:rPr>
              <w:t>cursor.execute(query, tuple(params))</w:t>
            </w:r>
            <w:r>
              <w:br/>
            </w:r>
            <w:r>
              <w:br/>
            </w:r>
            <w:r>
              <w:rPr>
                <w:sz w:val="18"/>
              </w:rPr>
              <w:t>cursor.execute(</w:t>
            </w:r>
            <w:r>
              <w:br/>
            </w:r>
            <w:r>
              <w:rPr>
                <w:sz w:val="18"/>
              </w:rPr>
              <w:t xml:space="preserve">    "UPDATE maintenance_requests SET status = %s, closed_date = %s, "</w:t>
            </w:r>
            <w:r>
              <w:br/>
            </w:r>
            <w:r>
              <w:rPr>
                <w:sz w:val="18"/>
              </w:rPr>
              <w:t xml:space="preserve">    "closure_details = %s WHERE request_id = %s",</w:t>
            </w:r>
            <w:r>
              <w:br/>
            </w:r>
            <w:r>
              <w:rPr>
                <w:sz w:val="18"/>
              </w:rPr>
              <w:t xml:space="preserve">    (new_status, closed_date, closure_details, request_id),</w:t>
            </w:r>
            <w:r>
              <w:br/>
            </w:r>
            <w:r>
              <w:rPr>
                <w:sz w:val="18"/>
              </w:rPr>
              <w:t>)</w:t>
            </w:r>
          </w:p>
        </w:tc>
      </w:tr>
    </w:tbl>
    <w:p w14:paraId="3EA8B21D" w14:textId="77777777" w:rsidR="007C7DF0" w:rsidRDefault="007C7DF0">
      <w:pPr>
        <w:spacing w:after="0"/>
      </w:pPr>
    </w:p>
    <w:p w14:paraId="68C5D8ED" w14:textId="77777777" w:rsidR="007C7DF0" w:rsidRDefault="00000000">
      <w:pPr>
        <w:pStyle w:val="Heading2"/>
        <w:spacing w:before="60" w:after="100"/>
      </w:pPr>
      <w:r>
        <w:rPr>
          <w:rFonts w:ascii="Times New Roman" w:eastAsia="Times New Roman" w:hAnsi="Times New Roman"/>
        </w:rPr>
        <w:t>12.7 Reporting and Workflow</w:t>
      </w:r>
    </w:p>
    <w:p w14:paraId="091FE680" w14:textId="77777777" w:rsidR="007C7DF0" w:rsidRDefault="00000000">
      <w:pPr>
        <w:jc w:val="both"/>
      </w:pPr>
      <w:r>
        <w:t>Reports use COUNT, SUM, DATEDIFF, joins, and GROUP BY for pending and ageing requests, technician workload, building request count, material usage and cost, building material cost, feedback, and response time. The following diagram summarizes the implemented user workflow; it is a process view, not an additional database entity model.</w:t>
      </w:r>
    </w:p>
    <w:p w14:paraId="27DA6D48" w14:textId="77777777" w:rsidR="007C7DF0" w:rsidRDefault="00000000">
      <w:pPr>
        <w:spacing w:after="0"/>
        <w:jc w:val="center"/>
      </w:pPr>
      <w:r>
        <w:rPr>
          <w:noProof/>
        </w:rPr>
        <w:lastRenderedPageBreak/>
        <w:drawing>
          <wp:inline distT="0" distB="0" distL="0" distR="0" wp14:anchorId="218A6064" wp14:editId="54A0B15F">
            <wp:extent cx="4846320" cy="3769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workflow.png"/>
                    <pic:cNvPicPr/>
                  </pic:nvPicPr>
                  <pic:blipFill>
                    <a:blip r:embed="rId11"/>
                    <a:stretch>
                      <a:fillRect/>
                    </a:stretch>
                  </pic:blipFill>
                  <pic:spPr>
                    <a:xfrm>
                      <a:off x="0" y="0"/>
                      <a:ext cx="4846320" cy="3769360"/>
                    </a:xfrm>
                    <a:prstGeom prst="rect">
                      <a:avLst/>
                    </a:prstGeom>
                  </pic:spPr>
                </pic:pic>
              </a:graphicData>
            </a:graphic>
          </wp:inline>
        </w:drawing>
      </w:r>
    </w:p>
    <w:p w14:paraId="019F2027" w14:textId="77777777" w:rsidR="007C7DF0" w:rsidRDefault="00000000">
      <w:pPr>
        <w:keepNext/>
        <w:spacing w:before="40"/>
        <w:jc w:val="center"/>
      </w:pPr>
      <w:r>
        <w:rPr>
          <w:i/>
          <w:sz w:val="20"/>
        </w:rPr>
        <w:t>Figure 13: Application Workflow Diagram</w:t>
      </w:r>
    </w:p>
    <w:p w14:paraId="50A12619" w14:textId="77777777" w:rsidR="007C7DF0" w:rsidRDefault="00000000">
      <w:pPr>
        <w:pStyle w:val="Heading1"/>
        <w:spacing w:before="120" w:after="100"/>
      </w:pPr>
      <w:r>
        <w:rPr>
          <w:rFonts w:ascii="Times New Roman" w:eastAsia="Times New Roman" w:hAnsi="Times New Roman"/>
        </w:rPr>
        <w:t>13. TESTING</w:t>
      </w:r>
    </w:p>
    <w:p w14:paraId="513F742F" w14:textId="77777777" w:rsidR="007C7DF0" w:rsidRDefault="00000000">
      <w:pPr>
        <w:jc w:val="both"/>
      </w:pPr>
      <w:r>
        <w:t>The table distinguishes checks exercised during report preparation from write paths not exercised in order to avoid adding or altering project records while preparing a document. PASS is used only for checks with observed results.</w:t>
      </w:r>
    </w:p>
    <w:p w14:paraId="0A5911FC" w14:textId="77777777" w:rsidR="007C7DF0" w:rsidRDefault="00000000">
      <w:pPr>
        <w:keepNext/>
        <w:spacing w:before="40"/>
        <w:jc w:val="center"/>
      </w:pPr>
      <w:r>
        <w:rPr>
          <w:i/>
          <w:sz w:val="20"/>
        </w:rPr>
        <w:t>Table 14: Test ID summary</w:t>
      </w:r>
    </w:p>
    <w:tbl>
      <w:tblPr>
        <w:tblStyle w:val="TableGrid"/>
        <w:tblW w:w="0" w:type="auto"/>
        <w:jc w:val="center"/>
        <w:tblLayout w:type="fixed"/>
        <w:tblLook w:val="04A0" w:firstRow="1" w:lastRow="0" w:firstColumn="1" w:lastColumn="0" w:noHBand="0" w:noVBand="1"/>
      </w:tblPr>
      <w:tblGrid>
        <w:gridCol w:w="634"/>
        <w:gridCol w:w="1296"/>
        <w:gridCol w:w="1800"/>
        <w:gridCol w:w="1944"/>
        <w:gridCol w:w="2131"/>
        <w:gridCol w:w="864"/>
      </w:tblGrid>
      <w:tr w:rsidR="007C7DF0" w14:paraId="1666DA4D" w14:textId="77777777">
        <w:trPr>
          <w:cantSplit/>
          <w:tblHeader/>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139B09" w14:textId="77777777" w:rsidR="007C7DF0" w:rsidRDefault="00000000">
            <w:pPr>
              <w:spacing w:after="0" w:line="240" w:lineRule="auto"/>
              <w:jc w:val="center"/>
            </w:pPr>
            <w:r>
              <w:rPr>
                <w:b/>
                <w:sz w:val="14"/>
              </w:rPr>
              <w:t>Test ID</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2F5B60" w14:textId="77777777" w:rsidR="007C7DF0" w:rsidRDefault="00000000">
            <w:pPr>
              <w:spacing w:after="0" w:line="240" w:lineRule="auto"/>
              <w:jc w:val="center"/>
            </w:pPr>
            <w:r>
              <w:rPr>
                <w:b/>
                <w:sz w:val="14"/>
              </w:rPr>
              <w:t>Test Case</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D120B4" w14:textId="77777777" w:rsidR="007C7DF0" w:rsidRDefault="00000000">
            <w:pPr>
              <w:spacing w:after="0" w:line="240" w:lineRule="auto"/>
              <w:jc w:val="center"/>
            </w:pPr>
            <w:r>
              <w:rPr>
                <w:b/>
                <w:sz w:val="14"/>
              </w:rPr>
              <w:t>Input / Action</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E08764" w14:textId="77777777" w:rsidR="007C7DF0" w:rsidRDefault="00000000">
            <w:pPr>
              <w:spacing w:after="0" w:line="240" w:lineRule="auto"/>
              <w:jc w:val="center"/>
            </w:pPr>
            <w:r>
              <w:rPr>
                <w:b/>
                <w:sz w:val="14"/>
              </w:rPr>
              <w:t>Expected Result</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B6AD52" w14:textId="77777777" w:rsidR="007C7DF0" w:rsidRDefault="00000000">
            <w:pPr>
              <w:spacing w:after="0" w:line="240" w:lineRule="auto"/>
              <w:jc w:val="center"/>
            </w:pPr>
            <w:r>
              <w:rPr>
                <w:b/>
                <w:sz w:val="14"/>
              </w:rPr>
              <w:t>Observed Result</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23D9C9" w14:textId="77777777" w:rsidR="007C7DF0" w:rsidRDefault="00000000">
            <w:pPr>
              <w:spacing w:after="0" w:line="240" w:lineRule="auto"/>
              <w:jc w:val="center"/>
            </w:pPr>
            <w:r>
              <w:rPr>
                <w:b/>
                <w:sz w:val="14"/>
              </w:rPr>
              <w:t>Status</w:t>
            </w:r>
          </w:p>
        </w:tc>
      </w:tr>
      <w:tr w:rsidR="007C7DF0" w14:paraId="349443F0"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D16D21" w14:textId="77777777" w:rsidR="007C7DF0" w:rsidRDefault="00000000">
            <w:pPr>
              <w:spacing w:after="0" w:line="240" w:lineRule="auto"/>
            </w:pPr>
            <w:r>
              <w:rPr>
                <w:sz w:val="14"/>
              </w:rPr>
              <w:t>TC01</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544476" w14:textId="77777777" w:rsidR="007C7DF0" w:rsidRDefault="00000000">
            <w:pPr>
              <w:spacing w:after="0" w:line="240" w:lineRule="auto"/>
            </w:pPr>
            <w:r>
              <w:rPr>
                <w:sz w:val="14"/>
              </w:rPr>
              <w:t>Database connection</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D3228F" w14:textId="77777777" w:rsidR="007C7DF0" w:rsidRDefault="00000000">
            <w:pPr>
              <w:spacing w:after="0" w:line="240" w:lineRule="auto"/>
            </w:pPr>
            <w:r>
              <w:rPr>
                <w:sz w:val="14"/>
              </w:rPr>
              <w:t>Connect with .env config.</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E1A190" w14:textId="77777777" w:rsidR="007C7DF0" w:rsidRDefault="00000000">
            <w:pPr>
              <w:spacing w:after="0" w:line="240" w:lineRule="auto"/>
            </w:pPr>
            <w:r>
              <w:rPr>
                <w:sz w:val="14"/>
              </w:rPr>
              <w:t>Connect to campus_maintenance.</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FFF471" w14:textId="77777777" w:rsidR="007C7DF0" w:rsidRDefault="00000000">
            <w:pPr>
              <w:spacing w:after="0" w:line="240" w:lineRule="auto"/>
            </w:pPr>
            <w:r>
              <w:rPr>
                <w:sz w:val="14"/>
              </w:rPr>
              <w:t>Connection and SELECT succeeded.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5178CE" w14:textId="77777777" w:rsidR="007C7DF0" w:rsidRDefault="00000000">
            <w:pPr>
              <w:spacing w:after="0" w:line="240" w:lineRule="auto"/>
            </w:pPr>
            <w:r>
              <w:rPr>
                <w:sz w:val="14"/>
              </w:rPr>
              <w:t>PASS</w:t>
            </w:r>
          </w:p>
        </w:tc>
      </w:tr>
      <w:tr w:rsidR="007C7DF0" w14:paraId="28B5B9D1"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FF2481" w14:textId="77777777" w:rsidR="007C7DF0" w:rsidRDefault="00000000">
            <w:pPr>
              <w:spacing w:after="0" w:line="240" w:lineRule="auto"/>
            </w:pPr>
            <w:r>
              <w:rPr>
                <w:sz w:val="14"/>
              </w:rPr>
              <w:t>TC02</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284C4A" w14:textId="77777777" w:rsidR="007C7DF0" w:rsidRDefault="00000000">
            <w:pPr>
              <w:spacing w:after="0" w:line="240" w:lineRule="auto"/>
            </w:pPr>
            <w:r>
              <w:rPr>
                <w:sz w:val="14"/>
              </w:rPr>
              <w:t>Dashboard</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03B483" w14:textId="77777777" w:rsidR="007C7DF0" w:rsidRDefault="00000000">
            <w:pPr>
              <w:spacing w:after="0" w:line="240" w:lineRule="auto"/>
            </w:pPr>
            <w:r>
              <w:rPr>
                <w:sz w:val="14"/>
              </w:rPr>
              <w:t>GET /.</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30C25B" w14:textId="77777777" w:rsidR="007C7DF0" w:rsidRDefault="00000000">
            <w:pPr>
              <w:spacing w:after="0" w:line="240" w:lineRule="auto"/>
            </w:pPr>
            <w:r>
              <w:rPr>
                <w:sz w:val="14"/>
              </w:rPr>
              <w:t>Show live counts and recent rows.</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9D02D0" w14:textId="77777777" w:rsidR="007C7DF0" w:rsidRDefault="00000000">
            <w:pPr>
              <w:spacing w:after="0" w:line="240" w:lineRule="auto"/>
            </w:pPr>
            <w:r>
              <w:rPr>
                <w:sz w:val="14"/>
              </w:rPr>
              <w:t>HTTP 200; live values shown.</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81B2D1" w14:textId="77777777" w:rsidR="007C7DF0" w:rsidRDefault="00000000">
            <w:pPr>
              <w:spacing w:after="0" w:line="240" w:lineRule="auto"/>
            </w:pPr>
            <w:r>
              <w:rPr>
                <w:sz w:val="14"/>
              </w:rPr>
              <w:t>PASS</w:t>
            </w:r>
          </w:p>
        </w:tc>
      </w:tr>
      <w:tr w:rsidR="007C7DF0" w14:paraId="35FB3E2B"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A6621D" w14:textId="77777777" w:rsidR="007C7DF0" w:rsidRDefault="00000000">
            <w:pPr>
              <w:spacing w:after="0" w:line="240" w:lineRule="auto"/>
            </w:pPr>
            <w:r>
              <w:rPr>
                <w:sz w:val="14"/>
              </w:rPr>
              <w:t>TC03</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0ECE8C" w14:textId="77777777" w:rsidR="007C7DF0" w:rsidRDefault="00000000">
            <w:pPr>
              <w:spacing w:after="0" w:line="240" w:lineRule="auto"/>
            </w:pPr>
            <w:r>
              <w:rPr>
                <w:sz w:val="14"/>
              </w:rPr>
              <w:t>Existing requests</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16ACCC" w14:textId="77777777" w:rsidR="007C7DF0" w:rsidRDefault="00000000">
            <w:pPr>
              <w:spacing w:after="0" w:line="240" w:lineRule="auto"/>
            </w:pPr>
            <w:r>
              <w:rPr>
                <w:sz w:val="14"/>
              </w:rPr>
              <w:t>GET /requests.</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EFE314" w14:textId="77777777" w:rsidR="007C7DF0" w:rsidRDefault="00000000">
            <w:pPr>
              <w:spacing w:after="0" w:line="240" w:lineRule="auto"/>
            </w:pPr>
            <w:r>
              <w:rPr>
                <w:sz w:val="14"/>
              </w:rPr>
              <w:t>Show original five requests.</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E74F5B" w14:textId="77777777" w:rsidR="007C7DF0" w:rsidRDefault="00000000">
            <w:pPr>
              <w:spacing w:after="0" w:line="240" w:lineRule="auto"/>
            </w:pPr>
            <w:r>
              <w:rPr>
                <w:sz w:val="14"/>
              </w:rPr>
              <w:t>IDs 11–15; REQ-2026-001…005 shown.</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DC2EC6" w14:textId="77777777" w:rsidR="007C7DF0" w:rsidRDefault="00000000">
            <w:pPr>
              <w:spacing w:after="0" w:line="240" w:lineRule="auto"/>
            </w:pPr>
            <w:r>
              <w:rPr>
                <w:sz w:val="14"/>
              </w:rPr>
              <w:t>PASS</w:t>
            </w:r>
          </w:p>
        </w:tc>
      </w:tr>
      <w:tr w:rsidR="007C7DF0" w14:paraId="1849BB4D"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8CC21B" w14:textId="77777777" w:rsidR="007C7DF0" w:rsidRDefault="00000000">
            <w:pPr>
              <w:spacing w:after="0" w:line="240" w:lineRule="auto"/>
            </w:pPr>
            <w:r>
              <w:rPr>
                <w:sz w:val="14"/>
              </w:rPr>
              <w:t>TC04</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FF280C" w14:textId="77777777" w:rsidR="007C7DF0" w:rsidRDefault="00000000">
            <w:pPr>
              <w:spacing w:after="0" w:line="240" w:lineRule="auto"/>
            </w:pPr>
            <w:r>
              <w:rPr>
                <w:sz w:val="14"/>
              </w:rPr>
              <w:t>Create request</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B054F1" w14:textId="77777777" w:rsidR="007C7DF0" w:rsidRDefault="00000000">
            <w:pPr>
              <w:spacing w:after="0" w:line="240" w:lineRule="auto"/>
            </w:pPr>
            <w:r>
              <w:rPr>
                <w:sz w:val="14"/>
              </w:rPr>
              <w:t>POST valid fields.</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7606A" w14:textId="77777777" w:rsidR="007C7DF0" w:rsidRDefault="00000000">
            <w:pPr>
              <w:spacing w:after="0" w:line="240" w:lineRule="auto"/>
            </w:pPr>
            <w:r>
              <w:rPr>
                <w:sz w:val="14"/>
              </w:rPr>
              <w:t>Insert request and initial history.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FAAB90" w14:textId="77777777" w:rsidR="007C7DF0" w:rsidRDefault="00000000">
            <w:pPr>
              <w:spacing w:after="0" w:line="240" w:lineRule="auto"/>
            </w:pPr>
            <w:r>
              <w:rPr>
                <w:sz w:val="14"/>
              </w:rPr>
              <w:t>Form insert verified in MySQL.</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9459E7" w14:textId="77777777" w:rsidR="007C7DF0" w:rsidRDefault="00000000">
            <w:pPr>
              <w:spacing w:after="0" w:line="240" w:lineRule="auto"/>
            </w:pPr>
            <w:r>
              <w:rPr>
                <w:sz w:val="14"/>
              </w:rPr>
              <w:t>PASS</w:t>
            </w:r>
          </w:p>
        </w:tc>
      </w:tr>
      <w:tr w:rsidR="007C7DF0" w14:paraId="3FE9743D"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A33E48" w14:textId="77777777" w:rsidR="007C7DF0" w:rsidRDefault="00000000">
            <w:pPr>
              <w:spacing w:after="0" w:line="240" w:lineRule="auto"/>
            </w:pPr>
            <w:r>
              <w:rPr>
                <w:sz w:val="14"/>
              </w:rPr>
              <w:t>TC05</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992AAC" w14:textId="77777777" w:rsidR="007C7DF0" w:rsidRDefault="00000000">
            <w:pPr>
              <w:spacing w:after="0" w:line="240" w:lineRule="auto"/>
            </w:pPr>
            <w:r>
              <w:rPr>
                <w:sz w:val="14"/>
              </w:rPr>
              <w:t>Request number</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06CC25" w14:textId="77777777" w:rsidR="007C7DF0" w:rsidRDefault="00000000">
            <w:pPr>
              <w:spacing w:after="0" w:line="240" w:lineRule="auto"/>
            </w:pPr>
            <w:r>
              <w:rPr>
                <w:sz w:val="14"/>
              </w:rPr>
              <w:t>Read current max suffix.</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D2821B" w14:textId="77777777" w:rsidR="007C7DF0" w:rsidRDefault="00000000">
            <w:pPr>
              <w:spacing w:after="0" w:line="240" w:lineRule="auto"/>
            </w:pPr>
            <w:r>
              <w:rPr>
                <w:sz w:val="14"/>
              </w:rPr>
              <w:t>Generate next year-prefixed reference.</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D61769" w14:textId="77777777" w:rsidR="007C7DF0" w:rsidRDefault="00000000">
            <w:pPr>
              <w:spacing w:after="0" w:line="240" w:lineRule="auto"/>
            </w:pPr>
            <w:r>
              <w:rPr>
                <w:sz w:val="14"/>
              </w:rPr>
              <w:t>006 inserted; next number was 007.</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4CC333" w14:textId="77777777" w:rsidR="007C7DF0" w:rsidRDefault="00000000">
            <w:pPr>
              <w:spacing w:after="0" w:line="240" w:lineRule="auto"/>
            </w:pPr>
            <w:r>
              <w:rPr>
                <w:sz w:val="14"/>
              </w:rPr>
              <w:t>PASS</w:t>
            </w:r>
          </w:p>
        </w:tc>
      </w:tr>
      <w:tr w:rsidR="007C7DF0" w14:paraId="2BFCEB54"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1D139C" w14:textId="77777777" w:rsidR="007C7DF0" w:rsidRDefault="00000000">
            <w:pPr>
              <w:spacing w:after="0" w:line="240" w:lineRule="auto"/>
            </w:pPr>
            <w:r>
              <w:rPr>
                <w:sz w:val="14"/>
              </w:rPr>
              <w:t>TC06</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864481" w14:textId="77777777" w:rsidR="007C7DF0" w:rsidRDefault="00000000">
            <w:pPr>
              <w:spacing w:after="0" w:line="240" w:lineRule="auto"/>
            </w:pPr>
            <w:r>
              <w:rPr>
                <w:sz w:val="14"/>
              </w:rPr>
              <w:t>Search</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1FED404" w14:textId="77777777" w:rsidR="007C7DF0" w:rsidRDefault="00000000">
            <w:pPr>
              <w:spacing w:after="0" w:line="240" w:lineRule="auto"/>
            </w:pPr>
            <w:r>
              <w:rPr>
                <w:sz w:val="14"/>
              </w:rPr>
              <w:t>Search REQ-2026-001.</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8187E6A" w14:textId="77777777" w:rsidR="007C7DF0" w:rsidRDefault="00000000">
            <w:pPr>
              <w:spacing w:after="0" w:line="240" w:lineRule="auto"/>
            </w:pPr>
            <w:r>
              <w:rPr>
                <w:sz w:val="14"/>
              </w:rPr>
              <w:t>Show matching request only.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65DA2" w14:textId="77777777" w:rsidR="007C7DF0" w:rsidRDefault="00000000">
            <w:pPr>
              <w:spacing w:after="0" w:line="240" w:lineRule="auto"/>
            </w:pPr>
            <w:r>
              <w:rPr>
                <w:sz w:val="14"/>
              </w:rPr>
              <w:t>Matching result verified.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2E160" w14:textId="77777777" w:rsidR="007C7DF0" w:rsidRDefault="00000000">
            <w:pPr>
              <w:spacing w:after="0" w:line="240" w:lineRule="auto"/>
            </w:pPr>
            <w:r>
              <w:rPr>
                <w:sz w:val="14"/>
              </w:rPr>
              <w:t>PASS</w:t>
            </w:r>
          </w:p>
        </w:tc>
      </w:tr>
      <w:tr w:rsidR="007C7DF0" w14:paraId="657E712E"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DCCBFC" w14:textId="77777777" w:rsidR="007C7DF0" w:rsidRDefault="00000000">
            <w:pPr>
              <w:spacing w:after="0" w:line="240" w:lineRule="auto"/>
            </w:pPr>
            <w:r>
              <w:rPr>
                <w:sz w:val="14"/>
              </w:rPr>
              <w:t>TC07</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8A4D8D" w14:textId="77777777" w:rsidR="007C7DF0" w:rsidRDefault="00000000">
            <w:pPr>
              <w:spacing w:after="0" w:line="240" w:lineRule="auto"/>
            </w:pPr>
            <w:r>
              <w:rPr>
                <w:sz w:val="14"/>
              </w:rPr>
              <w:t>Filter</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CDED3E" w14:textId="77777777" w:rsidR="007C7DF0" w:rsidRDefault="00000000">
            <w:pPr>
              <w:spacing w:after="0" w:line="240" w:lineRule="auto"/>
            </w:pPr>
            <w:r>
              <w:rPr>
                <w:sz w:val="14"/>
              </w:rPr>
              <w:t>Filter status=Closed.</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134742" w14:textId="77777777" w:rsidR="007C7DF0" w:rsidRDefault="00000000">
            <w:pPr>
              <w:spacing w:after="0" w:line="240" w:lineRule="auto"/>
            </w:pPr>
            <w:r>
              <w:rPr>
                <w:sz w:val="14"/>
              </w:rPr>
              <w:t>Show closed, exclude pending.</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A15963" w14:textId="77777777" w:rsidR="007C7DF0" w:rsidRDefault="00000000">
            <w:pPr>
              <w:spacing w:after="0" w:line="240" w:lineRule="auto"/>
            </w:pPr>
            <w:r>
              <w:rPr>
                <w:sz w:val="14"/>
              </w:rPr>
              <w:t>REQ-2026-005 matched.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EEFD76" w14:textId="77777777" w:rsidR="007C7DF0" w:rsidRDefault="00000000">
            <w:pPr>
              <w:spacing w:after="0" w:line="240" w:lineRule="auto"/>
            </w:pPr>
            <w:r>
              <w:rPr>
                <w:sz w:val="14"/>
              </w:rPr>
              <w:t>PASS</w:t>
            </w:r>
          </w:p>
        </w:tc>
      </w:tr>
      <w:tr w:rsidR="007C7DF0" w14:paraId="7C78A1F0"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C8DF55" w14:textId="77777777" w:rsidR="007C7DF0" w:rsidRDefault="00000000">
            <w:pPr>
              <w:spacing w:after="0" w:line="240" w:lineRule="auto"/>
            </w:pPr>
            <w:r>
              <w:rPr>
                <w:sz w:val="14"/>
              </w:rPr>
              <w:t>TC08</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2C8FC1" w14:textId="77777777" w:rsidR="007C7DF0" w:rsidRDefault="00000000">
            <w:pPr>
              <w:spacing w:after="0" w:line="240" w:lineRule="auto"/>
            </w:pPr>
            <w:r>
              <w:rPr>
                <w:sz w:val="14"/>
              </w:rPr>
              <w:t>Assignment</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93AAB7" w14:textId="77777777" w:rsidR="007C7DF0" w:rsidRDefault="00000000">
            <w:pPr>
              <w:spacing w:after="0" w:line="240" w:lineRule="auto"/>
            </w:pPr>
            <w:r>
              <w:rPr>
                <w:sz w:val="14"/>
              </w:rPr>
              <w:t>POST technician choice.</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0912E3" w14:textId="77777777" w:rsidR="007C7DF0" w:rsidRDefault="00000000">
            <w:pPr>
              <w:spacing w:after="0" w:line="240" w:lineRule="auto"/>
            </w:pPr>
            <w:r>
              <w:rPr>
                <w:sz w:val="14"/>
              </w:rPr>
              <w:t>Atomically save assignment and history.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265139" w14:textId="77777777" w:rsidR="007C7DF0" w:rsidRDefault="00000000">
            <w:pPr>
              <w:spacing w:after="0" w:line="240" w:lineRule="auto"/>
            </w:pPr>
            <w:r>
              <w:rPr>
                <w:sz w:val="14"/>
              </w:rPr>
              <w:t>GET verified; POST not exercised.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06F1D7" w14:textId="77777777" w:rsidR="007C7DF0" w:rsidRDefault="00000000">
            <w:pPr>
              <w:spacing w:after="0" w:line="240" w:lineRule="auto"/>
            </w:pPr>
            <w:r>
              <w:rPr>
                <w:sz w:val="14"/>
              </w:rPr>
              <w:t>NOT RUN</w:t>
            </w:r>
          </w:p>
        </w:tc>
      </w:tr>
      <w:tr w:rsidR="007C7DF0" w14:paraId="4F217012"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9766A" w14:textId="77777777" w:rsidR="007C7DF0" w:rsidRDefault="00000000">
            <w:pPr>
              <w:spacing w:after="0" w:line="240" w:lineRule="auto"/>
            </w:pPr>
            <w:r>
              <w:rPr>
                <w:sz w:val="14"/>
              </w:rPr>
              <w:t>TC09</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708EA9" w14:textId="77777777" w:rsidR="007C7DF0" w:rsidRDefault="00000000">
            <w:pPr>
              <w:spacing w:after="0" w:line="240" w:lineRule="auto"/>
            </w:pPr>
            <w:r>
              <w:rPr>
                <w:sz w:val="14"/>
              </w:rPr>
              <w:t>Status update</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E1DAE2D" w14:textId="77777777" w:rsidR="007C7DF0" w:rsidRDefault="00000000">
            <w:pPr>
              <w:spacing w:after="0" w:line="240" w:lineRule="auto"/>
            </w:pPr>
            <w:r>
              <w:rPr>
                <w:sz w:val="14"/>
              </w:rPr>
              <w:t>POST allowed next state.</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AFEACF" w14:textId="77777777" w:rsidR="007C7DF0" w:rsidRDefault="00000000">
            <w:pPr>
              <w:spacing w:after="0" w:line="240" w:lineRule="auto"/>
            </w:pPr>
            <w:r>
              <w:rPr>
                <w:sz w:val="14"/>
              </w:rPr>
              <w:t>Save status and history.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CFE7B4" w14:textId="77777777" w:rsidR="007C7DF0" w:rsidRDefault="00000000">
            <w:pPr>
              <w:spacing w:after="0" w:line="240" w:lineRule="auto"/>
            </w:pPr>
            <w:r>
              <w:rPr>
                <w:sz w:val="14"/>
              </w:rPr>
              <w:t>Valid POST not exercised.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8F8E2CC" w14:textId="77777777" w:rsidR="007C7DF0" w:rsidRDefault="00000000">
            <w:pPr>
              <w:spacing w:after="0" w:line="240" w:lineRule="auto"/>
            </w:pPr>
            <w:r>
              <w:rPr>
                <w:sz w:val="14"/>
              </w:rPr>
              <w:t>NOT RUN</w:t>
            </w:r>
          </w:p>
        </w:tc>
      </w:tr>
      <w:tr w:rsidR="007C7DF0" w14:paraId="76A4E9CA"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D532B6" w14:textId="77777777" w:rsidR="007C7DF0" w:rsidRDefault="00000000">
            <w:pPr>
              <w:spacing w:after="0" w:line="240" w:lineRule="auto"/>
            </w:pPr>
            <w:r>
              <w:rPr>
                <w:sz w:val="14"/>
              </w:rPr>
              <w:t>TC10</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075798" w14:textId="77777777" w:rsidR="007C7DF0" w:rsidRDefault="00000000">
            <w:pPr>
              <w:spacing w:after="0" w:line="240" w:lineRule="auto"/>
            </w:pPr>
            <w:r>
              <w:rPr>
                <w:sz w:val="14"/>
              </w:rPr>
              <w:t>Work log</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83624" w14:textId="77777777" w:rsidR="007C7DF0" w:rsidRDefault="00000000">
            <w:pPr>
              <w:spacing w:after="0" w:line="240" w:lineRule="auto"/>
            </w:pPr>
            <w:r>
              <w:rPr>
                <w:sz w:val="14"/>
              </w:rPr>
              <w:t>POST description and hours.</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01C757" w14:textId="77777777" w:rsidR="007C7DF0" w:rsidRDefault="00000000">
            <w:pPr>
              <w:spacing w:after="0" w:line="240" w:lineRule="auto"/>
            </w:pPr>
            <w:r>
              <w:rPr>
                <w:sz w:val="14"/>
              </w:rPr>
              <w:t>Insert work entry.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491A49" w14:textId="77777777" w:rsidR="007C7DF0" w:rsidRDefault="00000000">
            <w:pPr>
              <w:spacing w:after="0" w:line="240" w:lineRule="auto"/>
            </w:pPr>
            <w:r>
              <w:rPr>
                <w:sz w:val="14"/>
              </w:rPr>
              <w:t>GET verified; POST not exercised.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825FDF" w14:textId="77777777" w:rsidR="007C7DF0" w:rsidRDefault="00000000">
            <w:pPr>
              <w:spacing w:after="0" w:line="240" w:lineRule="auto"/>
            </w:pPr>
            <w:r>
              <w:rPr>
                <w:sz w:val="14"/>
              </w:rPr>
              <w:t>NOT RUN</w:t>
            </w:r>
          </w:p>
        </w:tc>
      </w:tr>
      <w:tr w:rsidR="007C7DF0" w14:paraId="6144195C"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A9ED49" w14:textId="77777777" w:rsidR="007C7DF0" w:rsidRDefault="00000000">
            <w:pPr>
              <w:spacing w:after="0" w:line="240" w:lineRule="auto"/>
            </w:pPr>
            <w:r>
              <w:rPr>
                <w:sz w:val="14"/>
              </w:rPr>
              <w:t>TC11</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00C996" w14:textId="77777777" w:rsidR="007C7DF0" w:rsidRDefault="00000000">
            <w:pPr>
              <w:spacing w:after="0" w:line="240" w:lineRule="auto"/>
            </w:pPr>
            <w:r>
              <w:rPr>
                <w:sz w:val="14"/>
              </w:rPr>
              <w:t>Material usage</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423E95" w14:textId="77777777" w:rsidR="007C7DF0" w:rsidRDefault="00000000">
            <w:pPr>
              <w:spacing w:after="0" w:line="240" w:lineRule="auto"/>
            </w:pPr>
            <w:r>
              <w:rPr>
                <w:sz w:val="14"/>
              </w:rPr>
              <w:t>POST material and quantity.</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67B1B8" w14:textId="77777777" w:rsidR="007C7DF0" w:rsidRDefault="00000000">
            <w:pPr>
              <w:spacing w:after="0" w:line="240" w:lineRule="auto"/>
            </w:pPr>
            <w:r>
              <w:rPr>
                <w:sz w:val="14"/>
              </w:rPr>
              <w:t>Insert usage for report totals.</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19C6A6" w14:textId="77777777" w:rsidR="007C7DF0" w:rsidRDefault="00000000">
            <w:pPr>
              <w:spacing w:after="0" w:line="240" w:lineRule="auto"/>
            </w:pPr>
            <w:r>
              <w:rPr>
                <w:sz w:val="14"/>
              </w:rPr>
              <w:t>GET verified; POST not exercised.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E689E0" w14:textId="77777777" w:rsidR="007C7DF0" w:rsidRDefault="00000000">
            <w:pPr>
              <w:spacing w:after="0" w:line="240" w:lineRule="auto"/>
            </w:pPr>
            <w:r>
              <w:rPr>
                <w:sz w:val="14"/>
              </w:rPr>
              <w:t>NOT RUN</w:t>
            </w:r>
          </w:p>
        </w:tc>
      </w:tr>
      <w:tr w:rsidR="007C7DF0" w14:paraId="2EDE51BA"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8DC71A" w14:textId="77777777" w:rsidR="007C7DF0" w:rsidRDefault="00000000">
            <w:pPr>
              <w:spacing w:after="0" w:line="240" w:lineRule="auto"/>
            </w:pPr>
            <w:r>
              <w:rPr>
                <w:sz w:val="14"/>
              </w:rPr>
              <w:t>TC12</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1BF169" w14:textId="77777777" w:rsidR="007C7DF0" w:rsidRDefault="00000000">
            <w:pPr>
              <w:spacing w:after="0" w:line="240" w:lineRule="auto"/>
            </w:pPr>
            <w:r>
              <w:rPr>
                <w:sz w:val="14"/>
              </w:rPr>
              <w:t>Completion</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090F20" w14:textId="77777777" w:rsidR="007C7DF0" w:rsidRDefault="00000000">
            <w:pPr>
              <w:spacing w:after="0" w:line="240" w:lineRule="auto"/>
            </w:pPr>
            <w:r>
              <w:rPr>
                <w:sz w:val="14"/>
              </w:rPr>
              <w:t>In Progress → Completed.</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B96317E" w14:textId="77777777" w:rsidR="007C7DF0" w:rsidRDefault="00000000">
            <w:pPr>
              <w:spacing w:after="0" w:line="240" w:lineRule="auto"/>
            </w:pPr>
            <w:r>
              <w:rPr>
                <w:sz w:val="14"/>
              </w:rPr>
              <w:t>Update request and assignment.</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573B5" w14:textId="77777777" w:rsidR="007C7DF0" w:rsidRDefault="00000000">
            <w:pPr>
              <w:spacing w:after="0" w:line="240" w:lineRule="auto"/>
            </w:pPr>
            <w:r>
              <w:rPr>
                <w:sz w:val="14"/>
              </w:rPr>
              <w:t>Not exercised; live data preserved.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4C4CA" w14:textId="77777777" w:rsidR="007C7DF0" w:rsidRDefault="00000000">
            <w:pPr>
              <w:spacing w:after="0" w:line="240" w:lineRule="auto"/>
            </w:pPr>
            <w:r>
              <w:rPr>
                <w:sz w:val="14"/>
              </w:rPr>
              <w:t>NOT RUN</w:t>
            </w:r>
          </w:p>
        </w:tc>
      </w:tr>
      <w:tr w:rsidR="007C7DF0" w14:paraId="1C687F83"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F205F8" w14:textId="77777777" w:rsidR="007C7DF0" w:rsidRDefault="00000000">
            <w:pPr>
              <w:spacing w:after="0" w:line="240" w:lineRule="auto"/>
            </w:pPr>
            <w:r>
              <w:rPr>
                <w:sz w:val="14"/>
              </w:rPr>
              <w:lastRenderedPageBreak/>
              <w:t>TC13</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DBB3D0" w14:textId="77777777" w:rsidR="007C7DF0" w:rsidRDefault="00000000">
            <w:pPr>
              <w:spacing w:after="0" w:line="240" w:lineRule="auto"/>
            </w:pPr>
            <w:r>
              <w:rPr>
                <w:sz w:val="14"/>
              </w:rPr>
              <w:t>Closure</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8E1FA8" w14:textId="77777777" w:rsidR="007C7DF0" w:rsidRDefault="00000000">
            <w:pPr>
              <w:spacing w:after="0" w:line="240" w:lineRule="auto"/>
            </w:pPr>
            <w:r>
              <w:rPr>
                <w:sz w:val="14"/>
              </w:rPr>
              <w:t>Close with details.</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615BDB" w14:textId="77777777" w:rsidR="007C7DF0" w:rsidRDefault="00000000">
            <w:pPr>
              <w:spacing w:after="0" w:line="240" w:lineRule="auto"/>
            </w:pPr>
            <w:r>
              <w:rPr>
                <w:sz w:val="14"/>
              </w:rPr>
              <w:t>Save status, date, details, history.</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0DA2B8" w14:textId="77777777" w:rsidR="007C7DF0" w:rsidRDefault="00000000">
            <w:pPr>
              <w:spacing w:after="0" w:line="240" w:lineRule="auto"/>
            </w:pPr>
            <w:r>
              <w:rPr>
                <w:sz w:val="14"/>
              </w:rPr>
              <w:t>Not exercised; live data preserved.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285597" w14:textId="77777777" w:rsidR="007C7DF0" w:rsidRDefault="00000000">
            <w:pPr>
              <w:spacing w:after="0" w:line="240" w:lineRule="auto"/>
            </w:pPr>
            <w:r>
              <w:rPr>
                <w:sz w:val="14"/>
              </w:rPr>
              <w:t>NOT RUN</w:t>
            </w:r>
          </w:p>
        </w:tc>
      </w:tr>
      <w:tr w:rsidR="007C7DF0" w14:paraId="51B7FC7F"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F08F97" w14:textId="77777777" w:rsidR="007C7DF0" w:rsidRDefault="00000000">
            <w:pPr>
              <w:spacing w:after="0" w:line="240" w:lineRule="auto"/>
            </w:pPr>
            <w:r>
              <w:rPr>
                <w:sz w:val="14"/>
              </w:rPr>
              <w:t>TC14</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C18D3C" w14:textId="77777777" w:rsidR="007C7DF0" w:rsidRDefault="00000000">
            <w:pPr>
              <w:spacing w:after="0" w:line="240" w:lineRule="auto"/>
            </w:pPr>
            <w:r>
              <w:rPr>
                <w:sz w:val="14"/>
              </w:rPr>
              <w:t>Feedback</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5440E3" w14:textId="77777777" w:rsidR="007C7DF0" w:rsidRDefault="00000000">
            <w:pPr>
              <w:spacing w:after="0" w:line="240" w:lineRule="auto"/>
            </w:pPr>
            <w:r>
              <w:rPr>
                <w:sz w:val="14"/>
              </w:rPr>
              <w:t>Submit rating 1–5.</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4A3BAD" w14:textId="77777777" w:rsidR="007C7DF0" w:rsidRDefault="00000000">
            <w:pPr>
              <w:spacing w:after="0" w:line="240" w:lineRule="auto"/>
            </w:pPr>
            <w:r>
              <w:rPr>
                <w:sz w:val="14"/>
              </w:rPr>
              <w:t>Accept once for eligible request.</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E03564" w14:textId="77777777" w:rsidR="007C7DF0" w:rsidRDefault="00000000">
            <w:pPr>
              <w:spacing w:after="0" w:line="240" w:lineRule="auto"/>
            </w:pPr>
            <w:r>
              <w:rPr>
                <w:sz w:val="14"/>
              </w:rPr>
              <w:t>POST not exercised.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6CF321" w14:textId="77777777" w:rsidR="007C7DF0" w:rsidRDefault="00000000">
            <w:pPr>
              <w:spacing w:after="0" w:line="240" w:lineRule="auto"/>
            </w:pPr>
            <w:r>
              <w:rPr>
                <w:sz w:val="14"/>
              </w:rPr>
              <w:t>NOT RUN</w:t>
            </w:r>
          </w:p>
        </w:tc>
      </w:tr>
      <w:tr w:rsidR="007C7DF0" w14:paraId="5999D9B6"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5E873B" w14:textId="77777777" w:rsidR="007C7DF0" w:rsidRDefault="00000000">
            <w:pPr>
              <w:spacing w:after="0" w:line="240" w:lineRule="auto"/>
            </w:pPr>
            <w:r>
              <w:rPr>
                <w:sz w:val="14"/>
              </w:rPr>
              <w:t>TC15</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7695E9" w14:textId="77777777" w:rsidR="007C7DF0" w:rsidRDefault="00000000">
            <w:pPr>
              <w:spacing w:after="0" w:line="240" w:lineRule="auto"/>
            </w:pPr>
            <w:r>
              <w:rPr>
                <w:sz w:val="14"/>
              </w:rPr>
              <w:t>Reports</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61DD51" w14:textId="77777777" w:rsidR="007C7DF0" w:rsidRDefault="00000000">
            <w:pPr>
              <w:spacing w:after="0" w:line="240" w:lineRule="auto"/>
            </w:pPr>
            <w:r>
              <w:rPr>
                <w:sz w:val="14"/>
              </w:rPr>
              <w:t>GET /reports.</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7445D0" w14:textId="77777777" w:rsidR="007C7DF0" w:rsidRDefault="00000000">
            <w:pPr>
              <w:spacing w:after="0" w:line="240" w:lineRule="auto"/>
            </w:pPr>
            <w:r>
              <w:rPr>
                <w:sz w:val="14"/>
              </w:rPr>
              <w:t>Render SQL report sections.</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A73128" w14:textId="77777777" w:rsidR="007C7DF0" w:rsidRDefault="00000000">
            <w:pPr>
              <w:spacing w:after="0" w:line="240" w:lineRule="auto"/>
            </w:pPr>
            <w:r>
              <w:rPr>
                <w:sz w:val="14"/>
              </w:rPr>
              <w:t>HTTP 200; outputs verified.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570EC" w14:textId="77777777" w:rsidR="007C7DF0" w:rsidRDefault="00000000">
            <w:pPr>
              <w:spacing w:after="0" w:line="240" w:lineRule="auto"/>
            </w:pPr>
            <w:r>
              <w:rPr>
                <w:sz w:val="14"/>
              </w:rPr>
              <w:t>PASS</w:t>
            </w:r>
          </w:p>
        </w:tc>
      </w:tr>
      <w:tr w:rsidR="007C7DF0" w14:paraId="48357290"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41FBFF" w14:textId="77777777" w:rsidR="007C7DF0" w:rsidRDefault="00000000">
            <w:pPr>
              <w:spacing w:after="0" w:line="240" w:lineRule="auto"/>
            </w:pPr>
            <w:r>
              <w:rPr>
                <w:sz w:val="14"/>
              </w:rPr>
              <w:t>TC16</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6D6085" w14:textId="77777777" w:rsidR="007C7DF0" w:rsidRDefault="00000000">
            <w:pPr>
              <w:spacing w:after="0" w:line="240" w:lineRule="auto"/>
            </w:pPr>
            <w:r>
              <w:rPr>
                <w:sz w:val="14"/>
              </w:rPr>
              <w:t>Invalid input</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1CA3F6" w14:textId="77777777" w:rsidR="007C7DF0" w:rsidRDefault="00000000">
            <w:pPr>
              <w:spacing w:after="0" w:line="240" w:lineRule="auto"/>
            </w:pPr>
            <w:r>
              <w:rPr>
                <w:sz w:val="14"/>
              </w:rPr>
              <w:t>POST empty create form.</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CADF71" w14:textId="77777777" w:rsidR="007C7DF0" w:rsidRDefault="00000000">
            <w:pPr>
              <w:spacing w:after="0" w:line="240" w:lineRule="auto"/>
            </w:pPr>
            <w:r>
              <w:rPr>
                <w:sz w:val="14"/>
              </w:rPr>
              <w:t>Reject without insert.</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EAF267" w14:textId="77777777" w:rsidR="007C7DF0" w:rsidRDefault="00000000">
            <w:pPr>
              <w:spacing w:after="0" w:line="240" w:lineRule="auto"/>
            </w:pPr>
            <w:r>
              <w:rPr>
                <w:sz w:val="14"/>
              </w:rPr>
              <w:t>Validation returned; count unchanged.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9623919" w14:textId="77777777" w:rsidR="007C7DF0" w:rsidRDefault="00000000">
            <w:pPr>
              <w:spacing w:after="0" w:line="240" w:lineRule="auto"/>
            </w:pPr>
            <w:r>
              <w:rPr>
                <w:sz w:val="14"/>
              </w:rPr>
              <w:t>PASS</w:t>
            </w:r>
          </w:p>
        </w:tc>
      </w:tr>
      <w:tr w:rsidR="007C7DF0" w14:paraId="5C4CCC28"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78C92A" w14:textId="77777777" w:rsidR="007C7DF0" w:rsidRDefault="00000000">
            <w:pPr>
              <w:spacing w:after="0" w:line="240" w:lineRule="auto"/>
            </w:pPr>
            <w:r>
              <w:rPr>
                <w:sz w:val="14"/>
              </w:rPr>
              <w:t>TC17</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CA3BB4" w14:textId="77777777" w:rsidR="007C7DF0" w:rsidRDefault="00000000">
            <w:pPr>
              <w:spacing w:after="0" w:line="240" w:lineRule="auto"/>
            </w:pPr>
            <w:r>
              <w:rPr>
                <w:sz w:val="14"/>
              </w:rPr>
              <w:t>Duplicate feedback</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61545C" w14:textId="77777777" w:rsidR="007C7DF0" w:rsidRDefault="00000000">
            <w:pPr>
              <w:spacing w:after="0" w:line="240" w:lineRule="auto"/>
            </w:pPr>
            <w:r>
              <w:rPr>
                <w:sz w:val="14"/>
              </w:rPr>
              <w:t>POST feedback for rated request.</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EE43D0" w14:textId="77777777" w:rsidR="007C7DF0" w:rsidRDefault="00000000">
            <w:pPr>
              <w:spacing w:after="0" w:line="240" w:lineRule="auto"/>
            </w:pPr>
            <w:r>
              <w:rPr>
                <w:sz w:val="14"/>
              </w:rPr>
              <w:t>UNIQUE key rejects duplicate.</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C35BE" w14:textId="77777777" w:rsidR="007C7DF0" w:rsidRDefault="00000000">
            <w:pPr>
              <w:spacing w:after="0" w:line="240" w:lineRule="auto"/>
            </w:pPr>
            <w:r>
              <w:rPr>
                <w:sz w:val="14"/>
              </w:rPr>
              <w:t>Not submitted during report prep.</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966FD3" w14:textId="77777777" w:rsidR="007C7DF0" w:rsidRDefault="00000000">
            <w:pPr>
              <w:spacing w:after="0" w:line="240" w:lineRule="auto"/>
            </w:pPr>
            <w:r>
              <w:rPr>
                <w:sz w:val="14"/>
              </w:rPr>
              <w:t>NOT RUN</w:t>
            </w:r>
          </w:p>
        </w:tc>
      </w:tr>
      <w:tr w:rsidR="007C7DF0" w14:paraId="61635600" w14:textId="77777777">
        <w:trPr>
          <w:cantSplit/>
          <w:jc w:val="center"/>
        </w:trPr>
        <w:tc>
          <w:tcPr>
            <w:tcW w:w="63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40F54F" w14:textId="77777777" w:rsidR="007C7DF0" w:rsidRDefault="00000000">
            <w:pPr>
              <w:spacing w:after="0" w:line="240" w:lineRule="auto"/>
            </w:pPr>
            <w:r>
              <w:rPr>
                <w:sz w:val="14"/>
              </w:rPr>
              <w:t>TC18</w:t>
            </w:r>
          </w:p>
        </w:tc>
        <w:tc>
          <w:tcPr>
            <w:tcW w:w="129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0FA088" w14:textId="77777777" w:rsidR="007C7DF0" w:rsidRDefault="00000000">
            <w:pPr>
              <w:spacing w:after="0" w:line="240" w:lineRule="auto"/>
            </w:pPr>
            <w:r>
              <w:rPr>
                <w:sz w:val="14"/>
              </w:rPr>
              <w:t>Invalid transition</w:t>
            </w:r>
          </w:p>
        </w:tc>
        <w:tc>
          <w:tcPr>
            <w:tcW w:w="180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8E4A2A" w14:textId="77777777" w:rsidR="007C7DF0" w:rsidRDefault="00000000">
            <w:pPr>
              <w:spacing w:after="0" w:line="240" w:lineRule="auto"/>
            </w:pPr>
            <w:r>
              <w:rPr>
                <w:sz w:val="14"/>
              </w:rPr>
              <w:t>Pending → Closed.</w:t>
            </w:r>
          </w:p>
        </w:tc>
        <w:tc>
          <w:tcPr>
            <w:tcW w:w="194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BFEF0B" w14:textId="77777777" w:rsidR="007C7DF0" w:rsidRDefault="00000000">
            <w:pPr>
              <w:spacing w:after="0" w:line="240" w:lineRule="auto"/>
            </w:pPr>
            <w:r>
              <w:rPr>
                <w:sz w:val="14"/>
              </w:rPr>
              <w:t>Reject before database update.</w:t>
            </w:r>
          </w:p>
        </w:tc>
        <w:tc>
          <w:tcPr>
            <w:tcW w:w="21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426545" w14:textId="77777777" w:rsidR="007C7DF0" w:rsidRDefault="00000000">
            <w:pPr>
              <w:spacing w:after="0" w:line="240" w:lineRule="auto"/>
            </w:pPr>
            <w:r>
              <w:rPr>
                <w:sz w:val="14"/>
              </w:rPr>
              <w:t>Transition rejected.</w:t>
            </w:r>
          </w:p>
        </w:tc>
        <w:tc>
          <w:tcPr>
            <w:tcW w:w="8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33CD99" w14:textId="77777777" w:rsidR="007C7DF0" w:rsidRDefault="00000000">
            <w:pPr>
              <w:spacing w:after="0" w:line="240" w:lineRule="auto"/>
            </w:pPr>
            <w:r>
              <w:rPr>
                <w:sz w:val="14"/>
              </w:rPr>
              <w:t>PASS</w:t>
            </w:r>
          </w:p>
        </w:tc>
      </w:tr>
    </w:tbl>
    <w:p w14:paraId="3AE71BA9" w14:textId="77777777" w:rsidR="007C7DF0" w:rsidRDefault="00000000">
      <w:pPr>
        <w:pStyle w:val="Heading1"/>
        <w:spacing w:before="120" w:after="100"/>
      </w:pPr>
      <w:r>
        <w:rPr>
          <w:rFonts w:ascii="Times New Roman" w:eastAsia="Times New Roman" w:hAnsi="Times New Roman"/>
        </w:rPr>
        <w:t>14. CONCLUSION AND FUTURE ENHANCEMENTS</w:t>
      </w:r>
    </w:p>
    <w:p w14:paraId="4F1CFE2E" w14:textId="77777777" w:rsidR="007C7DF0" w:rsidRDefault="00000000">
      <w:pPr>
        <w:pStyle w:val="Heading2"/>
        <w:spacing w:before="60" w:after="100"/>
      </w:pPr>
      <w:r>
        <w:rPr>
          <w:rFonts w:ascii="Times New Roman" w:eastAsia="Times New Roman" w:hAnsi="Times New Roman"/>
        </w:rPr>
        <w:t>14.1 Conclusion</w:t>
      </w:r>
    </w:p>
    <w:p w14:paraId="2650181C" w14:textId="77777777" w:rsidR="007C7DF0" w:rsidRDefault="00000000">
      <w:pPr>
        <w:jc w:val="both"/>
      </w:pPr>
      <w:r>
        <w:t>The project demonstrates a working database-backed workflow for campus facility maintenance. Its MySQL design separates the principal entities, uses keys and domain constraints to protect consistency, and records assignment, work, material, status-history, and feedback details. Flask routes provide a straightforward interface to create, search, inspect, and report on requests. Live validation confirmed the database connection, the request joins, seeded sample IDs, dashboard, dropdowns, reports, search/filter behavior, and creation of a subsequent request number. The report describes the existing database rather than recreating it.</w:t>
      </w:r>
    </w:p>
    <w:p w14:paraId="69B9A523" w14:textId="77777777" w:rsidR="007C7DF0" w:rsidRDefault="00000000">
      <w:pPr>
        <w:pStyle w:val="Heading2"/>
        <w:spacing w:before="60" w:after="100"/>
      </w:pPr>
      <w:r>
        <w:rPr>
          <w:rFonts w:ascii="Times New Roman" w:eastAsia="Times New Roman" w:hAnsi="Times New Roman"/>
        </w:rPr>
        <w:t>14.2 Future Enhancements (Not Implemented)</w:t>
      </w:r>
    </w:p>
    <w:p w14:paraId="12012E0C" w14:textId="77777777" w:rsidR="007C7DF0" w:rsidRDefault="00000000">
      <w:pPr>
        <w:jc w:val="both"/>
      </w:pPr>
      <w:r>
        <w:t>The following items are proposals only and are not part of the current prototype: user authentication; role-based access control; email/SMS notifications; a dedicated mobile application; advanced analytics; automated priority prediction; technician location tracking; asset management; maintenance scheduling; and cloud deployment. These additions would require separate requirements, threat analysis, data design, and testing.</w:t>
      </w:r>
    </w:p>
    <w:p w14:paraId="52503F46" w14:textId="77777777" w:rsidR="007C7DF0" w:rsidRDefault="00000000">
      <w:pPr>
        <w:pStyle w:val="Heading1"/>
        <w:spacing w:before="120" w:after="100"/>
      </w:pPr>
      <w:r>
        <w:rPr>
          <w:rFonts w:ascii="Times New Roman" w:eastAsia="Times New Roman" w:hAnsi="Times New Roman"/>
        </w:rPr>
        <w:t>15. REFERENCES</w:t>
      </w:r>
    </w:p>
    <w:p w14:paraId="6B98541E" w14:textId="77777777" w:rsidR="007C7DF0" w:rsidRDefault="00000000">
      <w:pPr>
        <w:spacing w:after="160" w:line="276" w:lineRule="auto"/>
        <w:ind w:left="403" w:hanging="403"/>
      </w:pPr>
      <w:r>
        <w:rPr>
          <w:sz w:val="22"/>
        </w:rPr>
        <w:t>[1] Python Software Foundation. (n.d.). Python 3.12 documentation. https://docs.python.org/3.12/</w:t>
      </w:r>
    </w:p>
    <w:p w14:paraId="4DDFEE1F" w14:textId="77777777" w:rsidR="007C7DF0" w:rsidRDefault="00000000">
      <w:pPr>
        <w:spacing w:after="160" w:line="276" w:lineRule="auto"/>
        <w:ind w:left="403" w:hanging="403"/>
      </w:pPr>
      <w:r>
        <w:rPr>
          <w:sz w:val="22"/>
        </w:rPr>
        <w:t>[2] Pallets Projects. (n.d.). Flask documentation. https://flask.palletsprojects.com/</w:t>
      </w:r>
    </w:p>
    <w:p w14:paraId="22BEF268" w14:textId="77777777" w:rsidR="007C7DF0" w:rsidRDefault="00000000">
      <w:pPr>
        <w:spacing w:after="160" w:line="276" w:lineRule="auto"/>
        <w:ind w:left="403" w:hanging="403"/>
      </w:pPr>
      <w:r>
        <w:rPr>
          <w:sz w:val="22"/>
        </w:rPr>
        <w:t>[3] Oracle. (n.d.). MySQL 8.0 Reference Manual. https://dev.mysql.com/doc/refman/8.0/en/</w:t>
      </w:r>
    </w:p>
    <w:p w14:paraId="12663CC7" w14:textId="77777777" w:rsidR="007C7DF0" w:rsidRDefault="00000000">
      <w:pPr>
        <w:spacing w:after="160" w:line="276" w:lineRule="auto"/>
        <w:ind w:left="403" w:hanging="403"/>
      </w:pPr>
      <w:r>
        <w:rPr>
          <w:sz w:val="22"/>
        </w:rPr>
        <w:t>[4] Oracle. (n.d.). MySQL Connector/Python Developer Guide. https://dev.mysql.com/doc/connector-python/en/</w:t>
      </w:r>
    </w:p>
    <w:p w14:paraId="77364C39" w14:textId="77777777" w:rsidR="007C7DF0" w:rsidRDefault="00000000">
      <w:pPr>
        <w:spacing w:after="160" w:line="276" w:lineRule="auto"/>
        <w:ind w:left="403" w:hanging="403"/>
      </w:pPr>
      <w:r>
        <w:rPr>
          <w:sz w:val="22"/>
        </w:rPr>
        <w:t>[5] Pallets Projects. (n.d.). Jinja documentation. https://jinja.palletsprojects.com/</w:t>
      </w:r>
    </w:p>
    <w:p w14:paraId="79170DCE" w14:textId="77777777" w:rsidR="007C7DF0" w:rsidRDefault="00000000">
      <w:pPr>
        <w:spacing w:after="160" w:line="276" w:lineRule="auto"/>
        <w:ind w:left="403" w:hanging="403"/>
      </w:pPr>
      <w:r>
        <w:rPr>
          <w:sz w:val="22"/>
        </w:rPr>
        <w:t>[6] WHATWG. (Living Standard). HTML: The Living Standard. https://html.spec.whatwg.org/</w:t>
      </w:r>
    </w:p>
    <w:p w14:paraId="047995A5" w14:textId="77777777" w:rsidR="007C7DF0" w:rsidRDefault="00000000">
      <w:pPr>
        <w:spacing w:after="160" w:line="276" w:lineRule="auto"/>
        <w:ind w:left="403" w:hanging="403"/>
      </w:pPr>
      <w:r>
        <w:rPr>
          <w:sz w:val="22"/>
        </w:rPr>
        <w:lastRenderedPageBreak/>
        <w:t>[7] Silberschatz, A., Korth, H. F., &amp; Sudarshan, S. (2019). Database System Concepts (7th ed.). McGraw-Hill.</w:t>
      </w:r>
    </w:p>
    <w:p w14:paraId="476E8D85" w14:textId="77777777" w:rsidR="007C7DF0" w:rsidRDefault="00000000">
      <w:pPr>
        <w:pStyle w:val="Heading1"/>
        <w:spacing w:before="120" w:after="100"/>
      </w:pPr>
      <w:r>
        <w:rPr>
          <w:rFonts w:ascii="Times New Roman" w:eastAsia="Times New Roman" w:hAnsi="Times New Roman"/>
        </w:rPr>
        <w:t>16. CONTRIBUTION OF EACH MEMBER</w:t>
      </w:r>
    </w:p>
    <w:p w14:paraId="7737F218" w14:textId="77777777" w:rsidR="007C7DF0" w:rsidRDefault="00000000">
      <w:pPr>
        <w:jc w:val="both"/>
      </w:pPr>
      <w:r>
        <w:t>The repository does not identify authorship by individual. The allocation below is a balanced editable draft for the team to review and correct before submission; it is not independently verifiable from source files.</w:t>
      </w:r>
    </w:p>
    <w:p w14:paraId="384F6733" w14:textId="77777777" w:rsidR="007C7DF0" w:rsidRDefault="00000000">
      <w:pPr>
        <w:keepNext/>
        <w:spacing w:before="40"/>
        <w:jc w:val="center"/>
      </w:pPr>
      <w:r>
        <w:rPr>
          <w:i/>
          <w:sz w:val="20"/>
        </w:rPr>
        <w:t>Table 15: Work Area summary</w:t>
      </w:r>
    </w:p>
    <w:tbl>
      <w:tblPr>
        <w:tblStyle w:val="PlainTable1"/>
        <w:tblW w:w="9088" w:type="dxa"/>
        <w:tblLook w:val="04A0" w:firstRow="1" w:lastRow="0" w:firstColumn="1" w:lastColumn="0" w:noHBand="0" w:noVBand="1"/>
      </w:tblPr>
      <w:tblGrid>
        <w:gridCol w:w="663"/>
        <w:gridCol w:w="1644"/>
        <w:gridCol w:w="6781"/>
      </w:tblGrid>
      <w:tr w:rsidR="003103B9" w:rsidRPr="003103B9" w14:paraId="44CFA67B" w14:textId="77777777" w:rsidTr="003103B9">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28E7624C" w14:textId="77777777" w:rsidR="003103B9" w:rsidRPr="003103B9" w:rsidRDefault="003103B9" w:rsidP="003103B9">
            <w:pPr>
              <w:keepNext/>
              <w:spacing w:before="40"/>
              <w:rPr>
                <w:lang w:val="en-IN"/>
              </w:rPr>
            </w:pPr>
            <w:r w:rsidRPr="003103B9">
              <w:rPr>
                <w:lang w:val="en-IN"/>
              </w:rPr>
              <w:t>S. No.</w:t>
            </w:r>
          </w:p>
        </w:tc>
        <w:tc>
          <w:tcPr>
            <w:tcW w:w="0" w:type="auto"/>
            <w:hideMark/>
          </w:tcPr>
          <w:p w14:paraId="4FB2D68C" w14:textId="77777777" w:rsidR="003103B9" w:rsidRPr="003103B9" w:rsidRDefault="003103B9" w:rsidP="003103B9">
            <w:pPr>
              <w:keepNext/>
              <w:spacing w:before="40"/>
              <w:cnfStyle w:val="100000000000" w:firstRow="1" w:lastRow="0" w:firstColumn="0" w:lastColumn="0" w:oddVBand="0" w:evenVBand="0" w:oddHBand="0" w:evenHBand="0" w:firstRowFirstColumn="0" w:firstRowLastColumn="0" w:lastRowFirstColumn="0" w:lastRowLastColumn="0"/>
              <w:rPr>
                <w:lang w:val="en-IN"/>
              </w:rPr>
            </w:pPr>
            <w:r w:rsidRPr="003103B9">
              <w:rPr>
                <w:lang w:val="en-IN"/>
              </w:rPr>
              <w:t>Team Member</w:t>
            </w:r>
          </w:p>
        </w:tc>
        <w:tc>
          <w:tcPr>
            <w:tcW w:w="0" w:type="auto"/>
            <w:hideMark/>
          </w:tcPr>
          <w:p w14:paraId="1ADDAA01" w14:textId="77777777" w:rsidR="003103B9" w:rsidRPr="003103B9" w:rsidRDefault="003103B9" w:rsidP="003103B9">
            <w:pPr>
              <w:keepNext/>
              <w:spacing w:before="40"/>
              <w:cnfStyle w:val="100000000000" w:firstRow="1" w:lastRow="0" w:firstColumn="0" w:lastColumn="0" w:oddVBand="0" w:evenVBand="0" w:oddHBand="0" w:evenHBand="0" w:firstRowFirstColumn="0" w:firstRowLastColumn="0" w:lastRowFirstColumn="0" w:lastRowLastColumn="0"/>
              <w:rPr>
                <w:lang w:val="en-IN"/>
              </w:rPr>
            </w:pPr>
            <w:r w:rsidRPr="003103B9">
              <w:rPr>
                <w:lang w:val="en-IN"/>
              </w:rPr>
              <w:t>Contribution</w:t>
            </w:r>
          </w:p>
        </w:tc>
      </w:tr>
      <w:tr w:rsidR="003103B9" w:rsidRPr="003103B9" w14:paraId="1120607F" w14:textId="77777777" w:rsidTr="003103B9">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0" w:type="auto"/>
            <w:hideMark/>
          </w:tcPr>
          <w:p w14:paraId="6D328669" w14:textId="77777777" w:rsidR="003103B9" w:rsidRPr="003103B9" w:rsidRDefault="003103B9" w:rsidP="003103B9">
            <w:pPr>
              <w:keepNext/>
              <w:spacing w:before="40"/>
              <w:rPr>
                <w:lang w:val="en-IN"/>
              </w:rPr>
            </w:pPr>
            <w:r w:rsidRPr="003103B9">
              <w:rPr>
                <w:lang w:val="en-IN"/>
              </w:rPr>
              <w:t>1</w:t>
            </w:r>
          </w:p>
        </w:tc>
        <w:tc>
          <w:tcPr>
            <w:tcW w:w="0" w:type="auto"/>
            <w:hideMark/>
          </w:tcPr>
          <w:p w14:paraId="465B6028" w14:textId="77777777" w:rsidR="003103B9" w:rsidRPr="003103B9" w:rsidRDefault="003103B9" w:rsidP="003103B9">
            <w:pPr>
              <w:keepNext/>
              <w:spacing w:before="40"/>
              <w:cnfStyle w:val="000000100000" w:firstRow="0" w:lastRow="0" w:firstColumn="0" w:lastColumn="0" w:oddVBand="0" w:evenVBand="0" w:oddHBand="1" w:evenHBand="0" w:firstRowFirstColumn="0" w:firstRowLastColumn="0" w:lastRowFirstColumn="0" w:lastRowLastColumn="0"/>
              <w:rPr>
                <w:lang w:val="en-IN"/>
              </w:rPr>
            </w:pPr>
            <w:r w:rsidRPr="003103B9">
              <w:rPr>
                <w:b/>
                <w:bCs/>
                <w:lang w:val="en-IN"/>
              </w:rPr>
              <w:t>Pranav Arjun Nikam</w:t>
            </w:r>
          </w:p>
        </w:tc>
        <w:tc>
          <w:tcPr>
            <w:tcW w:w="0" w:type="auto"/>
            <w:hideMark/>
          </w:tcPr>
          <w:p w14:paraId="3A84BBAB" w14:textId="77777777" w:rsidR="003103B9" w:rsidRPr="003103B9" w:rsidRDefault="003103B9" w:rsidP="003103B9">
            <w:pPr>
              <w:keepNext/>
              <w:spacing w:before="40"/>
              <w:cnfStyle w:val="000000100000" w:firstRow="0" w:lastRow="0" w:firstColumn="0" w:lastColumn="0" w:oddVBand="0" w:evenVBand="0" w:oddHBand="1" w:evenHBand="0" w:firstRowFirstColumn="0" w:firstRowLastColumn="0" w:lastRowFirstColumn="0" w:lastRowLastColumn="0"/>
              <w:rPr>
                <w:lang w:val="en-IN"/>
              </w:rPr>
            </w:pPr>
            <w:r w:rsidRPr="003103B9">
              <w:rPr>
                <w:lang w:val="en-IN"/>
              </w:rPr>
              <w:t>Database design and implementation, SQL query development, Flask–MySQL connectivity, backend integration, system testing, and final project integration.</w:t>
            </w:r>
          </w:p>
        </w:tc>
      </w:tr>
      <w:tr w:rsidR="003103B9" w:rsidRPr="003103B9" w14:paraId="62C5E8D6" w14:textId="77777777" w:rsidTr="003103B9">
        <w:trPr>
          <w:trHeight w:val="884"/>
        </w:trPr>
        <w:tc>
          <w:tcPr>
            <w:cnfStyle w:val="001000000000" w:firstRow="0" w:lastRow="0" w:firstColumn="1" w:lastColumn="0" w:oddVBand="0" w:evenVBand="0" w:oddHBand="0" w:evenHBand="0" w:firstRowFirstColumn="0" w:firstRowLastColumn="0" w:lastRowFirstColumn="0" w:lastRowLastColumn="0"/>
            <w:tcW w:w="0" w:type="auto"/>
            <w:hideMark/>
          </w:tcPr>
          <w:p w14:paraId="2222A5A8" w14:textId="77777777" w:rsidR="003103B9" w:rsidRPr="003103B9" w:rsidRDefault="003103B9" w:rsidP="003103B9">
            <w:pPr>
              <w:keepNext/>
              <w:spacing w:before="40"/>
              <w:rPr>
                <w:lang w:val="en-IN"/>
              </w:rPr>
            </w:pPr>
            <w:r w:rsidRPr="003103B9">
              <w:rPr>
                <w:lang w:val="en-IN"/>
              </w:rPr>
              <w:t>2</w:t>
            </w:r>
          </w:p>
        </w:tc>
        <w:tc>
          <w:tcPr>
            <w:tcW w:w="0" w:type="auto"/>
            <w:hideMark/>
          </w:tcPr>
          <w:p w14:paraId="2639D661" w14:textId="1AA37D1A" w:rsidR="003103B9" w:rsidRPr="003103B9" w:rsidRDefault="003103B9" w:rsidP="003103B9">
            <w:pPr>
              <w:keepNext/>
              <w:spacing w:before="40"/>
              <w:cnfStyle w:val="000000000000" w:firstRow="0" w:lastRow="0" w:firstColumn="0" w:lastColumn="0" w:oddVBand="0" w:evenVBand="0" w:oddHBand="0" w:evenHBand="0" w:firstRowFirstColumn="0" w:firstRowLastColumn="0" w:lastRowFirstColumn="0" w:lastRowLastColumn="0"/>
              <w:rPr>
                <w:lang w:val="en-IN"/>
              </w:rPr>
            </w:pPr>
            <w:r w:rsidRPr="003103B9">
              <w:rPr>
                <w:b/>
                <w:bCs/>
                <w:lang w:val="en-IN"/>
              </w:rPr>
              <w:t>Purva</w:t>
            </w:r>
            <w:r w:rsidR="0022339C">
              <w:rPr>
                <w:b/>
                <w:bCs/>
                <w:lang w:val="en-IN"/>
              </w:rPr>
              <w:t xml:space="preserve"> </w:t>
            </w:r>
            <w:proofErr w:type="spellStart"/>
            <w:r w:rsidR="0022339C">
              <w:rPr>
                <w:b/>
                <w:bCs/>
                <w:lang w:val="en-IN"/>
              </w:rPr>
              <w:t>Derkar</w:t>
            </w:r>
            <w:proofErr w:type="spellEnd"/>
          </w:p>
        </w:tc>
        <w:tc>
          <w:tcPr>
            <w:tcW w:w="0" w:type="auto"/>
            <w:hideMark/>
          </w:tcPr>
          <w:p w14:paraId="13E2117F" w14:textId="77777777" w:rsidR="003103B9" w:rsidRPr="003103B9" w:rsidRDefault="003103B9" w:rsidP="003103B9">
            <w:pPr>
              <w:keepNext/>
              <w:spacing w:before="40"/>
              <w:cnfStyle w:val="000000000000" w:firstRow="0" w:lastRow="0" w:firstColumn="0" w:lastColumn="0" w:oddVBand="0" w:evenVBand="0" w:oddHBand="0" w:evenHBand="0" w:firstRowFirstColumn="0" w:firstRowLastColumn="0" w:lastRowFirstColumn="0" w:lastRowLastColumn="0"/>
              <w:rPr>
                <w:lang w:val="en-IN"/>
              </w:rPr>
            </w:pPr>
            <w:r w:rsidRPr="003103B9">
              <w:rPr>
                <w:lang w:val="en-IN"/>
              </w:rPr>
              <w:t>Requirement analysis, database documentation, UI design support, report preparation, testing, and validation of system functionality.</w:t>
            </w:r>
          </w:p>
        </w:tc>
      </w:tr>
      <w:tr w:rsidR="003103B9" w:rsidRPr="003103B9" w14:paraId="1280E7FC" w14:textId="77777777" w:rsidTr="003103B9">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0" w:type="auto"/>
            <w:hideMark/>
          </w:tcPr>
          <w:p w14:paraId="5D824051" w14:textId="77777777" w:rsidR="003103B9" w:rsidRPr="003103B9" w:rsidRDefault="003103B9" w:rsidP="003103B9">
            <w:pPr>
              <w:keepNext/>
              <w:spacing w:before="40"/>
              <w:rPr>
                <w:lang w:val="en-IN"/>
              </w:rPr>
            </w:pPr>
            <w:r w:rsidRPr="003103B9">
              <w:rPr>
                <w:lang w:val="en-IN"/>
              </w:rPr>
              <w:t>3</w:t>
            </w:r>
          </w:p>
        </w:tc>
        <w:tc>
          <w:tcPr>
            <w:tcW w:w="0" w:type="auto"/>
            <w:hideMark/>
          </w:tcPr>
          <w:p w14:paraId="68EA56D0" w14:textId="670532D3" w:rsidR="003103B9" w:rsidRPr="003103B9" w:rsidRDefault="003103B9" w:rsidP="003103B9">
            <w:pPr>
              <w:keepNext/>
              <w:spacing w:before="40"/>
              <w:cnfStyle w:val="000000100000" w:firstRow="0" w:lastRow="0" w:firstColumn="0" w:lastColumn="0" w:oddVBand="0" w:evenVBand="0" w:oddHBand="1" w:evenHBand="0" w:firstRowFirstColumn="0" w:firstRowLastColumn="0" w:lastRowFirstColumn="0" w:lastRowLastColumn="0"/>
              <w:rPr>
                <w:lang w:val="en-IN"/>
              </w:rPr>
            </w:pPr>
            <w:r w:rsidRPr="003103B9">
              <w:rPr>
                <w:b/>
                <w:bCs/>
                <w:lang w:val="en-IN"/>
              </w:rPr>
              <w:t>Sharanya</w:t>
            </w:r>
            <w:r w:rsidR="0022339C">
              <w:rPr>
                <w:b/>
                <w:bCs/>
                <w:lang w:val="en-IN"/>
              </w:rPr>
              <w:t xml:space="preserve"> Mishra</w:t>
            </w:r>
          </w:p>
        </w:tc>
        <w:tc>
          <w:tcPr>
            <w:tcW w:w="0" w:type="auto"/>
            <w:hideMark/>
          </w:tcPr>
          <w:p w14:paraId="01115F47" w14:textId="77777777" w:rsidR="003103B9" w:rsidRPr="003103B9" w:rsidRDefault="003103B9" w:rsidP="003103B9">
            <w:pPr>
              <w:keepNext/>
              <w:spacing w:before="40"/>
              <w:cnfStyle w:val="000000100000" w:firstRow="0" w:lastRow="0" w:firstColumn="0" w:lastColumn="0" w:oddVBand="0" w:evenVBand="0" w:oddHBand="1" w:evenHBand="0" w:firstRowFirstColumn="0" w:firstRowLastColumn="0" w:lastRowFirstColumn="0" w:lastRowLastColumn="0"/>
              <w:rPr>
                <w:lang w:val="en-IN"/>
              </w:rPr>
            </w:pPr>
            <w:r w:rsidRPr="003103B9">
              <w:rPr>
                <w:lang w:val="en-IN"/>
              </w:rPr>
              <w:t>Frontend development support, user interface testing, SQL output verification, documentation, and preparation of project presentation materials.</w:t>
            </w:r>
          </w:p>
        </w:tc>
      </w:tr>
      <w:tr w:rsidR="003103B9" w:rsidRPr="003103B9" w14:paraId="52AC26B5" w14:textId="77777777" w:rsidTr="003103B9">
        <w:trPr>
          <w:trHeight w:val="889"/>
        </w:trPr>
        <w:tc>
          <w:tcPr>
            <w:cnfStyle w:val="001000000000" w:firstRow="0" w:lastRow="0" w:firstColumn="1" w:lastColumn="0" w:oddVBand="0" w:evenVBand="0" w:oddHBand="0" w:evenHBand="0" w:firstRowFirstColumn="0" w:firstRowLastColumn="0" w:lastRowFirstColumn="0" w:lastRowLastColumn="0"/>
            <w:tcW w:w="0" w:type="auto"/>
            <w:hideMark/>
          </w:tcPr>
          <w:p w14:paraId="76506312" w14:textId="77777777" w:rsidR="003103B9" w:rsidRPr="003103B9" w:rsidRDefault="003103B9" w:rsidP="003103B9">
            <w:pPr>
              <w:keepNext/>
              <w:spacing w:before="40"/>
              <w:rPr>
                <w:lang w:val="en-IN"/>
              </w:rPr>
            </w:pPr>
            <w:r w:rsidRPr="003103B9">
              <w:rPr>
                <w:lang w:val="en-IN"/>
              </w:rPr>
              <w:t>4</w:t>
            </w:r>
          </w:p>
        </w:tc>
        <w:tc>
          <w:tcPr>
            <w:tcW w:w="0" w:type="auto"/>
            <w:hideMark/>
          </w:tcPr>
          <w:p w14:paraId="04F59B8C" w14:textId="45F6E994" w:rsidR="003103B9" w:rsidRPr="003103B9" w:rsidRDefault="003103B9" w:rsidP="003103B9">
            <w:pPr>
              <w:keepNext/>
              <w:spacing w:before="40"/>
              <w:cnfStyle w:val="000000000000" w:firstRow="0" w:lastRow="0" w:firstColumn="0" w:lastColumn="0" w:oddVBand="0" w:evenVBand="0" w:oddHBand="0" w:evenHBand="0" w:firstRowFirstColumn="0" w:firstRowLastColumn="0" w:lastRowFirstColumn="0" w:lastRowLastColumn="0"/>
              <w:rPr>
                <w:lang w:val="en-IN"/>
              </w:rPr>
            </w:pPr>
            <w:r w:rsidRPr="003103B9">
              <w:rPr>
                <w:b/>
                <w:bCs/>
                <w:lang w:val="en-IN"/>
              </w:rPr>
              <w:t>Saathvik</w:t>
            </w:r>
            <w:r w:rsidR="0022339C">
              <w:rPr>
                <w:b/>
                <w:bCs/>
                <w:lang w:val="en-IN"/>
              </w:rPr>
              <w:t xml:space="preserve"> </w:t>
            </w:r>
            <w:proofErr w:type="spellStart"/>
            <w:r w:rsidR="0022339C">
              <w:rPr>
                <w:b/>
                <w:bCs/>
                <w:lang w:val="en-IN"/>
              </w:rPr>
              <w:t>Mahalsa</w:t>
            </w:r>
            <w:proofErr w:type="spellEnd"/>
          </w:p>
        </w:tc>
        <w:tc>
          <w:tcPr>
            <w:tcW w:w="0" w:type="auto"/>
            <w:hideMark/>
          </w:tcPr>
          <w:p w14:paraId="5D5CF83D" w14:textId="77777777" w:rsidR="003103B9" w:rsidRPr="003103B9" w:rsidRDefault="003103B9" w:rsidP="003103B9">
            <w:pPr>
              <w:keepNext/>
              <w:spacing w:before="40"/>
              <w:cnfStyle w:val="000000000000" w:firstRow="0" w:lastRow="0" w:firstColumn="0" w:lastColumn="0" w:oddVBand="0" w:evenVBand="0" w:oddHBand="0" w:evenHBand="0" w:firstRowFirstColumn="0" w:firstRowLastColumn="0" w:lastRowFirstColumn="0" w:lastRowLastColumn="0"/>
              <w:rPr>
                <w:lang w:val="en-IN"/>
              </w:rPr>
            </w:pPr>
            <w:r w:rsidRPr="003103B9">
              <w:rPr>
                <w:lang w:val="en-IN"/>
              </w:rPr>
              <w:t>Database schema support, sample data preparation, functionality testing, report documentation, and overall project integration support.</w:t>
            </w:r>
          </w:p>
        </w:tc>
      </w:tr>
    </w:tbl>
    <w:p w14:paraId="0DBAA94C" w14:textId="77777777" w:rsidR="003103B9" w:rsidRDefault="003103B9">
      <w:pPr>
        <w:keepNext/>
        <w:spacing w:before="40"/>
        <w:jc w:val="center"/>
      </w:pPr>
    </w:p>
    <w:p w14:paraId="1A31C321" w14:textId="77777777" w:rsidR="007C7DF0" w:rsidRDefault="00000000">
      <w:pPr>
        <w:pStyle w:val="Heading1"/>
        <w:spacing w:before="120" w:after="100"/>
      </w:pPr>
      <w:r>
        <w:rPr>
          <w:rFonts w:ascii="Times New Roman" w:eastAsia="Times New Roman" w:hAnsi="Times New Roman"/>
        </w:rPr>
        <w:t>17. APPENDIX: GITHUB REPOSITORY LINK</w:t>
      </w:r>
    </w:p>
    <w:p w14:paraId="021794E5" w14:textId="77777777" w:rsidR="007C7DF0" w:rsidRDefault="00000000">
      <w:pPr>
        <w:pStyle w:val="Heading2"/>
        <w:spacing w:before="60" w:after="100"/>
      </w:pPr>
      <w:r>
        <w:rPr>
          <w:rFonts w:ascii="Times New Roman" w:eastAsia="Times New Roman" w:hAnsi="Times New Roman"/>
        </w:rPr>
        <w:t>17.1 GitHub Repository</w:t>
      </w:r>
    </w:p>
    <w:p w14:paraId="5DB7D71C" w14:textId="77777777" w:rsidR="007C7DF0" w:rsidRDefault="00000000">
      <w:pPr>
        <w:jc w:val="both"/>
      </w:pPr>
      <w:r>
        <w:t>[INSERT GITHUB REPOSITORY LINK]</w:t>
      </w:r>
    </w:p>
    <w:p w14:paraId="70C428DD" w14:textId="77777777" w:rsidR="007C7DF0" w:rsidRDefault="00000000">
      <w:pPr>
        <w:pStyle w:val="Heading2"/>
        <w:spacing w:before="60" w:after="100"/>
      </w:pPr>
      <w:r>
        <w:rPr>
          <w:rFonts w:ascii="Times New Roman" w:eastAsia="Times New Roman" w:hAnsi="Times New Roman"/>
        </w:rPr>
        <w:t>17.2 Project Folder Structure</w:t>
      </w:r>
    </w:p>
    <w:p w14:paraId="3060AB95" w14:textId="77777777" w:rsidR="007C7DF0" w:rsidRDefault="00000000">
      <w:pPr>
        <w:keepNext/>
        <w:spacing w:before="40"/>
        <w:jc w:val="center"/>
      </w:pPr>
      <w:r>
        <w:rPr>
          <w:i/>
          <w:sz w:val="20"/>
        </w:rPr>
        <w:t>Listing 11: Inspected Project Structure</w:t>
      </w:r>
    </w:p>
    <w:tbl>
      <w:tblPr>
        <w:tblW w:w="0" w:type="auto"/>
        <w:jc w:val="center"/>
        <w:tblLayout w:type="fixed"/>
        <w:tblLook w:val="04A0" w:firstRow="1" w:lastRow="0" w:firstColumn="1" w:lastColumn="0" w:noHBand="0" w:noVBand="1"/>
      </w:tblPr>
      <w:tblGrid>
        <w:gridCol w:w="8669"/>
      </w:tblGrid>
      <w:tr w:rsidR="007C7DF0" w14:paraId="1F9B8E75" w14:textId="77777777">
        <w:trPr>
          <w:jc w:val="center"/>
        </w:trPr>
        <w:tc>
          <w:tcPr>
            <w:tcW w:w="8669" w:type="dxa"/>
            <w:tcBorders>
              <w:top w:val="single" w:sz="6" w:space="0" w:color="000000"/>
              <w:left w:val="single" w:sz="6" w:space="0" w:color="000000"/>
              <w:bottom w:val="single" w:sz="6" w:space="0" w:color="000000"/>
              <w:right w:val="single" w:sz="6" w:space="0" w:color="000000"/>
            </w:tcBorders>
            <w:tcMar>
              <w:top w:w="90" w:type="dxa"/>
              <w:left w:w="110" w:type="dxa"/>
              <w:bottom w:w="90" w:type="dxa"/>
              <w:right w:w="110" w:type="dxa"/>
            </w:tcMar>
          </w:tcPr>
          <w:p w14:paraId="07A3525E" w14:textId="77777777" w:rsidR="007C7DF0" w:rsidRDefault="00000000">
            <w:pPr>
              <w:spacing w:after="0" w:line="240" w:lineRule="auto"/>
            </w:pPr>
            <w:r>
              <w:rPr>
                <w:sz w:val="18"/>
              </w:rPr>
              <w:t>campus_maintenance/</w:t>
            </w:r>
            <w:r>
              <w:br/>
            </w:r>
            <w:r>
              <w:rPr>
                <w:sz w:val="18"/>
              </w:rPr>
              <w:t>├── app.py; config.py; requirements.txt; .env.example; .gitignore</w:t>
            </w:r>
            <w:r>
              <w:br/>
            </w:r>
            <w:r>
              <w:rPr>
                <w:sz w:val="18"/>
              </w:rPr>
              <w:t>├── templates/  (base, dashboard, requests, details, forms, reports, errors)</w:t>
            </w:r>
            <w:r>
              <w:br/>
            </w:r>
            <w:r>
              <w:rPr>
                <w:sz w:val="18"/>
              </w:rPr>
              <w:t>├── static/     (css/style.css; js/script.js)</w:t>
            </w:r>
            <w:r>
              <w:br/>
            </w:r>
            <w:r>
              <w:rPr>
                <w:sz w:val="18"/>
              </w:rPr>
              <w:lastRenderedPageBreak/>
              <w:t>└── report_assets/  (ER, architecture, workflow diagrams; report generator)</w:t>
            </w:r>
          </w:p>
        </w:tc>
      </w:tr>
    </w:tbl>
    <w:p w14:paraId="2DB4DBB9" w14:textId="77777777" w:rsidR="007C7DF0" w:rsidRDefault="007C7DF0">
      <w:pPr>
        <w:spacing w:after="0"/>
      </w:pPr>
    </w:p>
    <w:p w14:paraId="0E5E0B0C" w14:textId="77777777" w:rsidR="007C7DF0" w:rsidRDefault="00000000">
      <w:pPr>
        <w:pStyle w:val="Heading2"/>
        <w:spacing w:before="60" w:after="100"/>
      </w:pPr>
      <w:r>
        <w:rPr>
          <w:rFonts w:ascii="Times New Roman" w:eastAsia="Times New Roman" w:hAnsi="Times New Roman"/>
        </w:rPr>
        <w:t>17.3 Report Preparation Notes</w:t>
      </w:r>
    </w:p>
    <w:p w14:paraId="48DA7FBC" w14:textId="77777777" w:rsidR="007C7DF0" w:rsidRDefault="00000000">
      <w:pPr>
        <w:jc w:val="both"/>
      </w:pPr>
      <w:r>
        <w:t>Prepared on 2026-10-06 from the current project source and a read-only inspection of MySQL. The live database reported 7 maintenance rows at generation time; the five original sample requests retain internal request IDs 11, 12, 13, 14, and 15. The local .env password is not reproduced here. No database schema or records were changed to generate this report.</w:t>
      </w:r>
    </w:p>
    <w:sectPr w:rsidR="007C7DF0" w:rsidSect="009F77C5">
      <w:headerReference w:type="default" r:id="rId12"/>
      <w:footerReference w:type="default" r:id="rId13"/>
      <w:pgSz w:w="11909" w:h="16834"/>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2970" w14:textId="77777777" w:rsidR="00685ADB" w:rsidRDefault="00685ADB">
      <w:pPr>
        <w:spacing w:after="0" w:line="240" w:lineRule="auto"/>
      </w:pPr>
      <w:r>
        <w:separator/>
      </w:r>
    </w:p>
  </w:endnote>
  <w:endnote w:type="continuationSeparator" w:id="0">
    <w:p w14:paraId="3E6B0862" w14:textId="77777777" w:rsidR="00685ADB" w:rsidRDefault="00685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8C22" w14:textId="1F7EA5FA" w:rsidR="007C7DF0" w:rsidRDefault="00000000">
    <w:pPr>
      <w:pStyle w:val="Footer"/>
      <w:jc w:val="center"/>
    </w:pPr>
    <w:r>
      <w:rPr>
        <w:sz w:val="18"/>
      </w:rPr>
      <w:t xml:space="preserve">Campus Facility Maintenance Request Management </w:t>
    </w:r>
    <w:proofErr w:type="gramStart"/>
    <w:r>
      <w:rPr>
        <w:sz w:val="18"/>
      </w:rPr>
      <w:t>System  |</w:t>
    </w:r>
    <w:proofErr w:type="gramEnd"/>
    <w:r>
      <w:rPr>
        <w:sz w:val="18"/>
      </w:rPr>
      <w:t xml:space="preserve">  Page </w:t>
    </w:r>
    <w:r>
      <w:fldChar w:fldCharType="begin"/>
    </w:r>
    <w:r>
      <w:instrText>PAGE</w:instrText>
    </w:r>
    <w:r>
      <w:fldChar w:fldCharType="separate"/>
    </w:r>
    <w:r w:rsidR="009F77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2F48" w14:textId="77777777" w:rsidR="00685ADB" w:rsidRDefault="00685ADB">
      <w:pPr>
        <w:spacing w:after="0" w:line="240" w:lineRule="auto"/>
      </w:pPr>
      <w:r>
        <w:separator/>
      </w:r>
    </w:p>
  </w:footnote>
  <w:footnote w:type="continuationSeparator" w:id="0">
    <w:p w14:paraId="27EE7A48" w14:textId="77777777" w:rsidR="00685ADB" w:rsidRDefault="00685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5940" w14:textId="568BA69B" w:rsidR="00314E8E" w:rsidRDefault="00314E8E">
    <w:pPr>
      <w:pStyle w:val="Header"/>
    </w:pPr>
    <w:r>
      <w:rPr>
        <w:noProof/>
      </w:rPr>
      <w:drawing>
        <wp:anchor distT="0" distB="0" distL="114300" distR="114300" simplePos="0" relativeHeight="251659264" behindDoc="1" locked="0" layoutInCell="1" allowOverlap="1" wp14:anchorId="46836EE3" wp14:editId="3238B01F">
          <wp:simplePos x="0" y="0"/>
          <wp:positionH relativeFrom="margin">
            <wp:posOffset>5238696</wp:posOffset>
          </wp:positionH>
          <wp:positionV relativeFrom="paragraph">
            <wp:posOffset>-76200</wp:posOffset>
          </wp:positionV>
          <wp:extent cx="764171" cy="406400"/>
          <wp:effectExtent l="0" t="0" r="0" b="0"/>
          <wp:wrapTopAndBottom/>
          <wp:docPr id="188449057" name="Picture 1" descr="The logo features the Woxsen University emblem, showcasing a stylized 'W' and 'U' with a red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5040" name="Picture 1" descr="The logo features the Woxsen University emblem, showcasing a stylized 'W' and 'U' with a red and white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1135" cy="4101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425559">
    <w:abstractNumId w:val="8"/>
  </w:num>
  <w:num w:numId="2" w16cid:durableId="168522965">
    <w:abstractNumId w:val="6"/>
  </w:num>
  <w:num w:numId="3" w16cid:durableId="1636400904">
    <w:abstractNumId w:val="5"/>
  </w:num>
  <w:num w:numId="4" w16cid:durableId="1787193467">
    <w:abstractNumId w:val="4"/>
  </w:num>
  <w:num w:numId="5" w16cid:durableId="1520730061">
    <w:abstractNumId w:val="7"/>
  </w:num>
  <w:num w:numId="6" w16cid:durableId="910503359">
    <w:abstractNumId w:val="3"/>
  </w:num>
  <w:num w:numId="7" w16cid:durableId="1339697270">
    <w:abstractNumId w:val="2"/>
  </w:num>
  <w:num w:numId="8" w16cid:durableId="2071028764">
    <w:abstractNumId w:val="1"/>
  </w:num>
  <w:num w:numId="9" w16cid:durableId="102127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18F"/>
    <w:rsid w:val="0022339C"/>
    <w:rsid w:val="00295D86"/>
    <w:rsid w:val="0029639D"/>
    <w:rsid w:val="003103B9"/>
    <w:rsid w:val="00314E8E"/>
    <w:rsid w:val="00321B53"/>
    <w:rsid w:val="00326F90"/>
    <w:rsid w:val="00685ADB"/>
    <w:rsid w:val="007C0232"/>
    <w:rsid w:val="007C7DF0"/>
    <w:rsid w:val="0099359D"/>
    <w:rsid w:val="009A2A19"/>
    <w:rsid w:val="009A4B69"/>
    <w:rsid w:val="009F77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1BD8F0-EEE1-4111-B9E3-BF59B148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103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5876</Words>
  <Characters>33499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Nikam</cp:lastModifiedBy>
  <cp:revision>11</cp:revision>
  <dcterms:created xsi:type="dcterms:W3CDTF">2013-12-23T23:15:00Z</dcterms:created>
  <dcterms:modified xsi:type="dcterms:W3CDTF">2026-10-06T06:31:00Z</dcterms:modified>
  <cp:category/>
</cp:coreProperties>
</file>